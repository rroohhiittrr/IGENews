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IGEN NEWS</w:t>
      </w:r>
    </w:p>
    <w:p>
      <w:pPr>
        <w:pStyle w:val="Heading2"/>
      </w:pPr>
      <w:r>
        <w:t>Company News - Submenu Pages</w:t>
      </w:r>
    </w:p>
    <w:p>
      <w:r>
        <w:t>Revenue-Focused UI/UX Documentation</w:t>
      </w:r>
    </w:p>
    <w:p>
      <w:pPr>
        <w:pStyle w:val="Heading3"/>
      </w:pPr>
      <w:r>
        <w:t>1. Company Pages</w:t>
      </w:r>
    </w:p>
    <w:p>
      <w:pPr>
        <w:pStyle w:val="Heading4"/>
      </w:pPr>
      <w:r>
        <w:t>Purpose</w:t>
      </w:r>
    </w:p>
    <w:p>
      <w:r>
        <w:t>Acts as the company's professional digital profile to build trust and generate business leads.</w:t>
      </w:r>
    </w:p>
    <w:p>
      <w:pPr>
        <w:pStyle w:val="Heading4"/>
      </w:pPr>
      <w:r>
        <w:t>What Users Can See</w:t>
      </w:r>
    </w:p>
    <w:p>
      <w:pPr>
        <w:pStyle w:val="ListBullet"/>
      </w:pPr>
      <w:r>
        <w:t>Hero Section: Logo, Banner, Company Name, Verified Badge, Industry, Location</w:t>
      </w:r>
    </w:p>
    <w:p>
      <w:pPr>
        <w:pStyle w:val="ListBullet"/>
      </w:pPr>
      <w:r>
        <w:t>Company Overview: About, Mission, Vision, Years in Business</w:t>
      </w:r>
    </w:p>
    <w:p>
      <w:pPr>
        <w:pStyle w:val="ListBullet"/>
      </w:pPr>
      <w:r>
        <w:t>Products &amp; Services: Catalogue, Gallery, Brochure</w:t>
      </w:r>
    </w:p>
    <w:p>
      <w:pPr>
        <w:pStyle w:val="ListBullet"/>
      </w:pPr>
      <w:r>
        <w:t>Leadership Team</w:t>
      </w:r>
    </w:p>
    <w:p>
      <w:pPr>
        <w:pStyle w:val="ListBullet"/>
      </w:pPr>
      <w:r>
        <w:t>Company Gallery</w:t>
      </w:r>
    </w:p>
    <w:p>
      <w:pPr>
        <w:pStyle w:val="ListBullet"/>
      </w:pPr>
      <w:r>
        <w:t>Business Information</w:t>
      </w:r>
    </w:p>
    <w:p>
      <w:pPr>
        <w:pStyle w:val="ListBullet"/>
      </w:pPr>
      <w:r>
        <w:t>Lead Generation: Contact, Quote, Meeting, Inquiry</w:t>
      </w:r>
    </w:p>
    <w:p>
      <w:pPr>
        <w:pStyle w:val="ListBullet"/>
      </w:pPr>
      <w:r>
        <w:t>Premium CTA: Upgrade to Verified / Enterprise</w:t>
      </w:r>
    </w:p>
    <w:p>
      <w:pPr>
        <w:pStyle w:val="Heading4"/>
      </w:pPr>
      <w:r>
        <w:t>Revenue Opportunity</w:t>
      </w:r>
    </w:p>
    <w:p>
      <w:r>
        <w:t>Premium company pages, featured placement, analytics, lead generation.</w:t>
      </w:r>
    </w:p>
    <w:p>
      <w:pPr>
        <w:pStyle w:val="Heading3"/>
      </w:pPr>
      <w:r>
        <w:t>2. Company News</w:t>
      </w:r>
    </w:p>
    <w:p>
      <w:pPr>
        <w:pStyle w:val="Heading4"/>
      </w:pPr>
      <w:r>
        <w:t>Purpose</w:t>
      </w:r>
    </w:p>
    <w:p>
      <w:r>
        <w:t>Allows companies to publish announcements, launches, press releases and updates.</w:t>
      </w:r>
    </w:p>
    <w:p>
      <w:pPr>
        <w:pStyle w:val="Heading4"/>
      </w:pPr>
      <w:r>
        <w:t>What Users Can See</w:t>
      </w:r>
    </w:p>
    <w:p>
      <w:pPr>
        <w:pStyle w:val="ListBullet"/>
      </w:pPr>
      <w:r>
        <w:t>Search &amp; Filters</w:t>
      </w:r>
    </w:p>
    <w:p>
      <w:pPr>
        <w:pStyle w:val="ListBullet"/>
      </w:pPr>
      <w:r>
        <w:t>Featured News</w:t>
      </w:r>
    </w:p>
    <w:p>
      <w:pPr>
        <w:pStyle w:val="ListBullet"/>
      </w:pPr>
      <w:r>
        <w:t>Latest News Feed</w:t>
      </w:r>
    </w:p>
    <w:p>
      <w:pPr>
        <w:pStyle w:val="ListBullet"/>
      </w:pPr>
      <w:r>
        <w:t>Trending News</w:t>
      </w:r>
    </w:p>
    <w:p>
      <w:pPr>
        <w:pStyle w:val="ListBullet"/>
      </w:pPr>
      <w:r>
        <w:t>Publish Company News CTA</w:t>
      </w:r>
    </w:p>
    <w:p>
      <w:pPr>
        <w:pStyle w:val="Heading4"/>
      </w:pPr>
      <w:r>
        <w:t>Revenue Opportunity</w:t>
      </w:r>
    </w:p>
    <w:p>
      <w:r>
        <w:t>Sponsored news, featured stories, premium publishing.</w:t>
      </w:r>
    </w:p>
    <w:p>
      <w:pPr>
        <w:pStyle w:val="Heading3"/>
      </w:pPr>
      <w:r>
        <w:t>3. By Sector</w:t>
      </w:r>
    </w:p>
    <w:p>
      <w:pPr>
        <w:pStyle w:val="Heading4"/>
      </w:pPr>
      <w:r>
        <w:t>Purpose</w:t>
      </w:r>
    </w:p>
    <w:p>
      <w:r>
        <w:t>Helps users discover companies by industry and compare businesses.</w:t>
      </w:r>
    </w:p>
    <w:p>
      <w:pPr>
        <w:pStyle w:val="Heading4"/>
      </w:pPr>
      <w:r>
        <w:t>What Users Can See</w:t>
      </w:r>
    </w:p>
    <w:p>
      <w:pPr>
        <w:pStyle w:val="ListBullet"/>
      </w:pPr>
      <w:r>
        <w:t>Industry Search</w:t>
      </w:r>
    </w:p>
    <w:p>
      <w:pPr>
        <w:pStyle w:val="ListBullet"/>
      </w:pPr>
      <w:r>
        <w:t>Sector Cards</w:t>
      </w:r>
    </w:p>
    <w:p>
      <w:pPr>
        <w:pStyle w:val="ListBullet"/>
      </w:pPr>
      <w:r>
        <w:t>Top Companies</w:t>
      </w:r>
    </w:p>
    <w:p>
      <w:pPr>
        <w:pStyle w:val="ListBullet"/>
      </w:pPr>
      <w:r>
        <w:t>Industry Insights</w:t>
      </w:r>
    </w:p>
    <w:p>
      <w:pPr>
        <w:pStyle w:val="ListBullet"/>
      </w:pPr>
      <w:r>
        <w:t>Register Business CTA</w:t>
      </w:r>
    </w:p>
    <w:p>
      <w:pPr>
        <w:pStyle w:val="Heading4"/>
      </w:pPr>
      <w:r>
        <w:t>Revenue Opportunity</w:t>
      </w:r>
    </w:p>
    <w:p>
      <w:r>
        <w:t>Featured companies, sponsored sectors, premium listings.</w:t>
      </w:r>
    </w:p>
    <w:p>
      <w:pPr>
        <w:pStyle w:val="Heading3"/>
      </w:pPr>
      <w:r>
        <w:t>4. All Sectors</w:t>
      </w:r>
    </w:p>
    <w:p>
      <w:pPr>
        <w:pStyle w:val="Heading4"/>
      </w:pPr>
      <w:r>
        <w:t>Purpose</w:t>
      </w:r>
    </w:p>
    <w:p>
      <w:r>
        <w:t>Displays every industry available on the platform.</w:t>
      </w:r>
    </w:p>
    <w:p>
      <w:pPr>
        <w:pStyle w:val="Heading4"/>
      </w:pPr>
      <w:r>
        <w:t>What Users Can See</w:t>
      </w:r>
    </w:p>
    <w:p>
      <w:pPr>
        <w:pStyle w:val="ListBullet"/>
      </w:pPr>
      <w:r>
        <w:t>Industry Directory</w:t>
      </w:r>
    </w:p>
    <w:p>
      <w:pPr>
        <w:pStyle w:val="ListBullet"/>
      </w:pPr>
      <w:r>
        <w:t>Search &amp; Filters</w:t>
      </w:r>
    </w:p>
    <w:p>
      <w:pPr>
        <w:pStyle w:val="ListBullet"/>
      </w:pPr>
      <w:r>
        <w:t>Featured Sectors</w:t>
      </w:r>
    </w:p>
    <w:p>
      <w:pPr>
        <w:pStyle w:val="ListBullet"/>
      </w:pPr>
      <w:r>
        <w:t>Industry Statistics</w:t>
      </w:r>
    </w:p>
    <w:p>
      <w:pPr>
        <w:pStyle w:val="ListBullet"/>
      </w:pPr>
      <w:r>
        <w:t>Upgrade CTA</w:t>
      </w:r>
    </w:p>
    <w:p>
      <w:pPr>
        <w:pStyle w:val="Heading4"/>
      </w:pPr>
      <w:r>
        <w:t>Revenue Opportunity</w:t>
      </w:r>
    </w:p>
    <w:p>
      <w:r>
        <w:t>Sponsored sectors, homepage promotion, premium search.</w:t>
      </w:r>
    </w:p>
    <w:p>
      <w:pPr>
        <w:pStyle w:val="Heading2"/>
      </w:pPr>
      <w:r>
        <w:t>Subscription Comparison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Enterprise</w:t>
            </w:r>
          </w:p>
        </w:tc>
      </w:tr>
      <w:tr>
        <w:tc>
          <w:tcPr>
            <w:tcW w:type="dxa" w:w="2160"/>
          </w:tcPr>
          <w:p>
            <w:r>
              <w:t>Company Page</w:t>
            </w:r>
          </w:p>
        </w:tc>
        <w:tc>
          <w:tcPr>
            <w:tcW w:type="dxa" w:w="2160"/>
          </w:tcPr>
          <w:p>
            <w:r>
              <w:t>Basic</w:t>
            </w:r>
          </w:p>
        </w:tc>
        <w:tc>
          <w:tcPr>
            <w:tcW w:type="dxa" w:w="2160"/>
          </w:tcPr>
          <w:p>
            <w:r>
              <w:t>Enhanced</w:t>
            </w:r>
          </w:p>
        </w:tc>
        <w:tc>
          <w:tcPr>
            <w:tcW w:type="dxa" w:w="2160"/>
          </w:tcPr>
          <w:p>
            <w:r>
              <w:t>Premium</w:t>
            </w:r>
          </w:p>
        </w:tc>
      </w:tr>
      <w:tr>
        <w:tc>
          <w:tcPr>
            <w:tcW w:type="dxa" w:w="2160"/>
          </w:tcPr>
          <w:p>
            <w:r>
              <w:t>Company News</w:t>
            </w:r>
          </w:p>
        </w:tc>
        <w:tc>
          <w:tcPr>
            <w:tcW w:type="dxa" w:w="2160"/>
          </w:tcPr>
          <w:p>
            <w:r>
              <w:t>Limited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Unlimited + Sponsored</w:t>
            </w:r>
          </w:p>
        </w:tc>
      </w:tr>
      <w:tr>
        <w:tc>
          <w:tcPr>
            <w:tcW w:type="dxa" w:w="2160"/>
          </w:tcPr>
          <w:p>
            <w:r>
              <w:t>Featured Placement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Limited</w:t>
            </w:r>
          </w:p>
        </w:tc>
        <w:tc>
          <w:tcPr>
            <w:tcW w:type="dxa" w:w="2160"/>
          </w:tcPr>
          <w:p>
            <w:r>
              <w:t>Homepage</w:t>
            </w:r>
          </w:p>
        </w:tc>
      </w:tr>
      <w:tr>
        <w:tc>
          <w:tcPr>
            <w:tcW w:type="dxa" w:w="2160"/>
          </w:tcPr>
          <w:p>
            <w:r>
              <w:t>Analytics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Basic</w:t>
            </w:r>
          </w:p>
        </w:tc>
        <w:tc>
          <w:tcPr>
            <w:tcW w:type="dxa" w:w="2160"/>
          </w:tcPr>
          <w:p>
            <w:r>
              <w:t>Advanced</w:t>
            </w:r>
          </w:p>
        </w:tc>
      </w:tr>
      <w:tr>
        <w:tc>
          <w:tcPr>
            <w:tcW w:type="dxa" w:w="2160"/>
          </w:tcPr>
          <w:p>
            <w:r>
              <w:t>Lead Generation</w:t>
            </w:r>
          </w:p>
        </w:tc>
        <w:tc>
          <w:tcPr>
            <w:tcW w:type="dxa" w:w="2160"/>
          </w:tcPr>
          <w:p>
            <w:r>
              <w:t>Basic</w:t>
            </w:r>
          </w:p>
        </w:tc>
        <w:tc>
          <w:tcPr>
            <w:tcW w:type="dxa" w:w="2160"/>
          </w:tcPr>
          <w:p>
            <w:r>
              <w:t>Advanced</w:t>
            </w:r>
          </w:p>
        </w:tc>
        <w:tc>
          <w:tcPr>
            <w:tcW w:type="dxa" w:w="2160"/>
          </w:tcPr>
          <w:p>
            <w:r>
              <w:t>CRM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