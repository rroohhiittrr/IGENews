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76AD7" w14:textId="77777777" w:rsidR="00A26D2C" w:rsidRDefault="00000000">
      <w:pPr>
        <w:pStyle w:val="Title"/>
      </w:pPr>
      <w:r>
        <w:t>iGEN NEWS</w:t>
      </w:r>
      <w:r>
        <w:br/>
        <w:t>Leadership Intelligence</w:t>
      </w:r>
      <w:r>
        <w:br/>
        <w:t>Leader News - Submenu UI/UX Product Requirement Document</w:t>
      </w:r>
    </w:p>
    <w:p w14:paraId="6EFAB0DD" w14:textId="77777777" w:rsidR="00A26D2C" w:rsidRDefault="00000000">
      <w:pPr>
        <w:pStyle w:val="Heading1"/>
      </w:pPr>
      <w:r>
        <w:t>Purpose</w:t>
      </w:r>
    </w:p>
    <w:p w14:paraId="22600AAB" w14:textId="77777777" w:rsidR="00A26D2C" w:rsidRDefault="00000000">
      <w:r>
        <w:t>This document defines the UI/UX requirements for the Leader News submenus. Each submenu should provide value to users while encouraging upgrades from Free to Verified and Enterprise plans.</w:t>
      </w:r>
    </w:p>
    <w:p w14:paraId="598609AD" w14:textId="77777777" w:rsidR="00A26D2C" w:rsidRDefault="00000000">
      <w:pPr>
        <w:pStyle w:val="Heading1"/>
      </w:pPr>
      <w:r>
        <w:t>Registered Leaders (Free)</w:t>
      </w:r>
    </w:p>
    <w:p w14:paraId="062E1D99" w14:textId="77777777" w:rsidR="00A26D2C" w:rsidRDefault="00000000">
      <w:pPr>
        <w:pStyle w:val="Heading2"/>
      </w:pPr>
      <w:r>
        <w:t>Purpose</w:t>
      </w:r>
    </w:p>
    <w:p w14:paraId="323231B4" w14:textId="77777777" w:rsidR="00A26D2C" w:rsidRDefault="00000000">
      <w:r>
        <w:t>Allow new users to discover leaders and leadership news.</w:t>
      </w:r>
    </w:p>
    <w:p w14:paraId="4AA985EE" w14:textId="77777777" w:rsidR="00A26D2C" w:rsidRDefault="00000000">
      <w:pPr>
        <w:pStyle w:val="Heading2"/>
      </w:pPr>
      <w:r>
        <w:t>Leader News</w:t>
      </w:r>
    </w:p>
    <w:p w14:paraId="6483D67F" w14:textId="77777777" w:rsidR="00A26D2C" w:rsidRDefault="00000000">
      <w:pPr>
        <w:pStyle w:val="Heading3"/>
      </w:pPr>
      <w:r>
        <w:t>What users can see</w:t>
      </w:r>
    </w:p>
    <w:p w14:paraId="30C8BA94" w14:textId="77777777" w:rsidR="00A26D2C" w:rsidRDefault="00000000">
      <w:pPr>
        <w:pStyle w:val="ListBullet"/>
      </w:pPr>
      <w:r>
        <w:t>Latest leader news</w:t>
      </w:r>
    </w:p>
    <w:p w14:paraId="1FAA7D95" w14:textId="77777777" w:rsidR="00A26D2C" w:rsidRDefault="00000000">
      <w:pPr>
        <w:pStyle w:val="ListBullet"/>
      </w:pPr>
      <w:r>
        <w:t>Trending news</w:t>
      </w:r>
    </w:p>
    <w:p w14:paraId="6AA09159" w14:textId="77777777" w:rsidR="00A26D2C" w:rsidRDefault="00000000">
      <w:pPr>
        <w:pStyle w:val="ListBullet"/>
      </w:pPr>
      <w:r>
        <w:t>Executive appointments</w:t>
      </w:r>
    </w:p>
    <w:p w14:paraId="2CF4E377" w14:textId="77777777" w:rsidR="00A26D2C" w:rsidRDefault="00000000">
      <w:pPr>
        <w:pStyle w:val="ListBullet"/>
      </w:pPr>
      <w:r>
        <w:t>Basic search</w:t>
      </w:r>
    </w:p>
    <w:p w14:paraId="49C727CB" w14:textId="77777777" w:rsidR="00A26D2C" w:rsidRDefault="00000000">
      <w:pPr>
        <w:pStyle w:val="ListBullet"/>
      </w:pPr>
      <w:r>
        <w:t>Share &amp; Bookmark</w:t>
      </w:r>
    </w:p>
    <w:p w14:paraId="784E6F3C" w14:textId="77777777" w:rsidR="00A26D2C" w:rsidRDefault="00000000">
      <w:pPr>
        <w:pStyle w:val="Heading3"/>
      </w:pPr>
      <w:r>
        <w:t>Why</w:t>
      </w:r>
    </w:p>
    <w:p w14:paraId="740E3E7D" w14:textId="77777777" w:rsidR="00A26D2C" w:rsidRDefault="00000000">
      <w:r>
        <w:t>Introduce users to leadership content.</w:t>
      </w:r>
    </w:p>
    <w:p w14:paraId="61803E9D" w14:textId="77777777" w:rsidR="00A26D2C" w:rsidRDefault="00000000">
      <w:pPr>
        <w:pStyle w:val="Heading2"/>
      </w:pPr>
      <w:r>
        <w:t>Leader Pages</w:t>
      </w:r>
    </w:p>
    <w:p w14:paraId="0FEEFAF5" w14:textId="77777777" w:rsidR="00A26D2C" w:rsidRDefault="00000000">
      <w:pPr>
        <w:pStyle w:val="Heading3"/>
      </w:pPr>
      <w:r>
        <w:t>What users can see</w:t>
      </w:r>
    </w:p>
    <w:p w14:paraId="5E1E4E63" w14:textId="77777777" w:rsidR="00A26D2C" w:rsidRDefault="00000000">
      <w:pPr>
        <w:pStyle w:val="ListBullet"/>
      </w:pPr>
      <w:r>
        <w:t>Basic profile</w:t>
      </w:r>
    </w:p>
    <w:p w14:paraId="4BB20D72" w14:textId="77777777" w:rsidR="00A26D2C" w:rsidRDefault="00000000">
      <w:pPr>
        <w:pStyle w:val="ListBullet"/>
      </w:pPr>
      <w:r>
        <w:t>About</w:t>
      </w:r>
    </w:p>
    <w:p w14:paraId="08BAB452" w14:textId="77777777" w:rsidR="00A26D2C" w:rsidRDefault="00000000">
      <w:pPr>
        <w:pStyle w:val="ListBullet"/>
      </w:pPr>
      <w:r>
        <w:t>Latest news</w:t>
      </w:r>
    </w:p>
    <w:p w14:paraId="7DA46276" w14:textId="77777777" w:rsidR="00A26D2C" w:rsidRDefault="00000000">
      <w:pPr>
        <w:pStyle w:val="ListBullet"/>
      </w:pPr>
      <w:r>
        <w:t>Achievements</w:t>
      </w:r>
    </w:p>
    <w:p w14:paraId="26623D4F" w14:textId="77777777" w:rsidR="00A26D2C" w:rsidRDefault="00000000">
      <w:pPr>
        <w:pStyle w:val="ListBullet"/>
      </w:pPr>
      <w:r>
        <w:t>Company details</w:t>
      </w:r>
    </w:p>
    <w:p w14:paraId="21D6BDAB" w14:textId="77777777" w:rsidR="00A26D2C" w:rsidRDefault="00000000">
      <w:pPr>
        <w:pStyle w:val="Heading3"/>
      </w:pPr>
      <w:r>
        <w:t>Why</w:t>
      </w:r>
    </w:p>
    <w:p w14:paraId="463704EA" w14:textId="77777777" w:rsidR="00A26D2C" w:rsidRDefault="00000000">
      <w:r>
        <w:t>Show leader identity and encourage profile upgrades.</w:t>
      </w:r>
    </w:p>
    <w:p w14:paraId="47C45CE6" w14:textId="77777777" w:rsidR="00A26D2C" w:rsidRDefault="00000000">
      <w:pPr>
        <w:pStyle w:val="Heading2"/>
      </w:pPr>
      <w:r>
        <w:lastRenderedPageBreak/>
        <w:t>By Sector</w:t>
      </w:r>
    </w:p>
    <w:p w14:paraId="532CBFDE" w14:textId="77777777" w:rsidR="00A26D2C" w:rsidRDefault="00000000">
      <w:pPr>
        <w:pStyle w:val="Heading3"/>
      </w:pPr>
      <w:r>
        <w:t>What users can see</w:t>
      </w:r>
    </w:p>
    <w:p w14:paraId="76C97918" w14:textId="77777777" w:rsidR="00A26D2C" w:rsidRDefault="00000000">
      <w:pPr>
        <w:pStyle w:val="ListBullet"/>
      </w:pPr>
      <w:r>
        <w:t>Sector list</w:t>
      </w:r>
    </w:p>
    <w:p w14:paraId="2A377891" w14:textId="77777777" w:rsidR="00A26D2C" w:rsidRDefault="00000000">
      <w:pPr>
        <w:pStyle w:val="ListBullet"/>
      </w:pPr>
      <w:r>
        <w:t>Top leaders per sector</w:t>
      </w:r>
    </w:p>
    <w:p w14:paraId="2D192D6A" w14:textId="77777777" w:rsidR="00A26D2C" w:rsidRDefault="00000000">
      <w:pPr>
        <w:pStyle w:val="ListBullet"/>
      </w:pPr>
      <w:r>
        <w:t>Sector news</w:t>
      </w:r>
    </w:p>
    <w:p w14:paraId="39F01413" w14:textId="77777777" w:rsidR="00A26D2C" w:rsidRDefault="00000000">
      <w:pPr>
        <w:pStyle w:val="Heading3"/>
      </w:pPr>
      <w:r>
        <w:t>Why</w:t>
      </w:r>
    </w:p>
    <w:p w14:paraId="4A3EEB34" w14:textId="77777777" w:rsidR="00A26D2C" w:rsidRDefault="00000000">
      <w:r>
        <w:t>Quick industry-based discovery.</w:t>
      </w:r>
    </w:p>
    <w:p w14:paraId="6AD1FC9C" w14:textId="77777777" w:rsidR="00A26D2C" w:rsidRDefault="00000000">
      <w:pPr>
        <w:pStyle w:val="Heading2"/>
      </w:pPr>
      <w:r>
        <w:t>All Sectors</w:t>
      </w:r>
    </w:p>
    <w:p w14:paraId="14D4DAE5" w14:textId="77777777" w:rsidR="00A26D2C" w:rsidRDefault="00000000">
      <w:pPr>
        <w:pStyle w:val="Heading3"/>
      </w:pPr>
      <w:r>
        <w:t>What users can see</w:t>
      </w:r>
    </w:p>
    <w:p w14:paraId="44DE3E29" w14:textId="77777777" w:rsidR="00A26D2C" w:rsidRDefault="00000000">
      <w:pPr>
        <w:pStyle w:val="ListBullet"/>
      </w:pPr>
      <w:r>
        <w:t>Complete sector directory</w:t>
      </w:r>
    </w:p>
    <w:p w14:paraId="1D0382DD" w14:textId="77777777" w:rsidR="00A26D2C" w:rsidRDefault="00000000">
      <w:pPr>
        <w:pStyle w:val="ListBullet"/>
      </w:pPr>
      <w:r>
        <w:t>Sector filters</w:t>
      </w:r>
    </w:p>
    <w:p w14:paraId="2AC01534" w14:textId="77777777" w:rsidR="00A26D2C" w:rsidRDefault="00000000">
      <w:pPr>
        <w:pStyle w:val="ListBullet"/>
      </w:pPr>
      <w:r>
        <w:t>Leader counts</w:t>
      </w:r>
    </w:p>
    <w:p w14:paraId="25FA3938" w14:textId="77777777" w:rsidR="00A26D2C" w:rsidRDefault="00000000">
      <w:pPr>
        <w:pStyle w:val="Heading3"/>
      </w:pPr>
      <w:r>
        <w:t>Why</w:t>
      </w:r>
    </w:p>
    <w:p w14:paraId="0B71DE35" w14:textId="77777777" w:rsidR="00A26D2C" w:rsidRDefault="00000000">
      <w:r>
        <w:t>Easy navigation across all industries.</w:t>
      </w:r>
    </w:p>
    <w:p w14:paraId="2A6647F5" w14:textId="77777777" w:rsidR="00A26D2C" w:rsidRDefault="00000000">
      <w:pPr>
        <w:pStyle w:val="Heading1"/>
      </w:pPr>
      <w:r>
        <w:t>Verified Leaders (Pro)</w:t>
      </w:r>
    </w:p>
    <w:p w14:paraId="30E35E64" w14:textId="77777777" w:rsidR="00A26D2C" w:rsidRDefault="00000000">
      <w:pPr>
        <w:pStyle w:val="Heading2"/>
      </w:pPr>
      <w:r>
        <w:t>Purpose</w:t>
      </w:r>
    </w:p>
    <w:p w14:paraId="1DA8FABF" w14:textId="77777777" w:rsidR="00A26D2C" w:rsidRDefault="00000000">
      <w:r>
        <w:t>Provide advanced leadership intelligence and premium visibility.</w:t>
      </w:r>
    </w:p>
    <w:p w14:paraId="76A831BF" w14:textId="77777777" w:rsidR="00A26D2C" w:rsidRDefault="00000000">
      <w:pPr>
        <w:pStyle w:val="Heading2"/>
      </w:pPr>
      <w:r>
        <w:t>Leader News</w:t>
      </w:r>
    </w:p>
    <w:p w14:paraId="2D896DB7" w14:textId="77777777" w:rsidR="00A26D2C" w:rsidRDefault="00000000">
      <w:pPr>
        <w:pStyle w:val="Heading3"/>
      </w:pPr>
      <w:r>
        <w:t>What users can see</w:t>
      </w:r>
    </w:p>
    <w:p w14:paraId="0C42CCBE" w14:textId="77777777" w:rsidR="00A26D2C" w:rsidRDefault="00000000">
      <w:pPr>
        <w:pStyle w:val="ListBullet"/>
      </w:pPr>
      <w:r>
        <w:t>Unlimited news</w:t>
      </w:r>
    </w:p>
    <w:p w14:paraId="79B53E88" w14:textId="77777777" w:rsidR="00A26D2C" w:rsidRDefault="00000000">
      <w:pPr>
        <w:pStyle w:val="ListBullet"/>
      </w:pPr>
      <w:r>
        <w:t>AI summaries</w:t>
      </w:r>
    </w:p>
    <w:p w14:paraId="392CD95F" w14:textId="77777777" w:rsidR="00A26D2C" w:rsidRDefault="00000000">
      <w:pPr>
        <w:pStyle w:val="ListBullet"/>
      </w:pPr>
      <w:r>
        <w:t>Premium reports</w:t>
      </w:r>
    </w:p>
    <w:p w14:paraId="089BF5FF" w14:textId="77777777" w:rsidR="00A26D2C" w:rsidRDefault="00000000">
      <w:pPr>
        <w:pStyle w:val="ListBullet"/>
      </w:pPr>
      <w:r>
        <w:t>Saved articles</w:t>
      </w:r>
    </w:p>
    <w:p w14:paraId="6238DB00" w14:textId="77777777" w:rsidR="00A26D2C" w:rsidRDefault="00000000">
      <w:pPr>
        <w:pStyle w:val="ListBullet"/>
      </w:pPr>
      <w:r>
        <w:t>News alerts</w:t>
      </w:r>
    </w:p>
    <w:p w14:paraId="3A368503" w14:textId="77777777" w:rsidR="00A26D2C" w:rsidRDefault="00000000">
      <w:pPr>
        <w:pStyle w:val="Heading3"/>
      </w:pPr>
      <w:r>
        <w:t>Why</w:t>
      </w:r>
    </w:p>
    <w:p w14:paraId="5899A126" w14:textId="77777777" w:rsidR="00A26D2C" w:rsidRDefault="00000000">
      <w:r>
        <w:t>Deliver premium intelligence.</w:t>
      </w:r>
    </w:p>
    <w:p w14:paraId="18C81F93" w14:textId="77777777" w:rsidR="00A26D2C" w:rsidRDefault="00000000">
      <w:pPr>
        <w:pStyle w:val="Heading2"/>
      </w:pPr>
      <w:r>
        <w:t>Leader Pages</w:t>
      </w:r>
    </w:p>
    <w:p w14:paraId="50700C0A" w14:textId="77777777" w:rsidR="00A26D2C" w:rsidRDefault="00000000">
      <w:pPr>
        <w:pStyle w:val="Heading3"/>
      </w:pPr>
      <w:r>
        <w:t>What users can see</w:t>
      </w:r>
    </w:p>
    <w:p w14:paraId="758AB9F7" w14:textId="77777777" w:rsidR="00A26D2C" w:rsidRDefault="00000000">
      <w:pPr>
        <w:pStyle w:val="ListBullet"/>
      </w:pPr>
      <w:r>
        <w:t>Verified badge</w:t>
      </w:r>
    </w:p>
    <w:p w14:paraId="660D2CDE" w14:textId="77777777" w:rsidR="00A26D2C" w:rsidRDefault="00000000">
      <w:pPr>
        <w:pStyle w:val="ListBullet"/>
      </w:pPr>
      <w:r>
        <w:t>Custom banner</w:t>
      </w:r>
    </w:p>
    <w:p w14:paraId="227F2F78" w14:textId="77777777" w:rsidR="00A26D2C" w:rsidRDefault="00000000">
      <w:pPr>
        <w:pStyle w:val="ListBullet"/>
      </w:pPr>
      <w:r>
        <w:t>Leadership metrics</w:t>
      </w:r>
    </w:p>
    <w:p w14:paraId="044CDAE0" w14:textId="77777777" w:rsidR="00A26D2C" w:rsidRDefault="00000000">
      <w:pPr>
        <w:pStyle w:val="ListBullet"/>
      </w:pPr>
      <w:r>
        <w:t>AI insights</w:t>
      </w:r>
    </w:p>
    <w:p w14:paraId="13757368" w14:textId="77777777" w:rsidR="00A26D2C" w:rsidRDefault="00000000">
      <w:pPr>
        <w:pStyle w:val="ListBullet"/>
      </w:pPr>
      <w:r>
        <w:lastRenderedPageBreak/>
        <w:t>Downloads</w:t>
      </w:r>
    </w:p>
    <w:p w14:paraId="1BD920D2" w14:textId="77777777" w:rsidR="00A26D2C" w:rsidRDefault="00000000">
      <w:pPr>
        <w:pStyle w:val="ListBullet"/>
      </w:pPr>
      <w:r>
        <w:t>Business enquiry</w:t>
      </w:r>
    </w:p>
    <w:p w14:paraId="73CCC911" w14:textId="77777777" w:rsidR="00A26D2C" w:rsidRDefault="00000000">
      <w:pPr>
        <w:pStyle w:val="Heading3"/>
      </w:pPr>
      <w:r>
        <w:t>Why</w:t>
      </w:r>
    </w:p>
    <w:p w14:paraId="124A7489" w14:textId="77777777" w:rsidR="00A26D2C" w:rsidRDefault="00000000">
      <w:r>
        <w:t>Increase credibility and lead generation.</w:t>
      </w:r>
    </w:p>
    <w:p w14:paraId="4D6559DA" w14:textId="77777777" w:rsidR="00A26D2C" w:rsidRDefault="00000000">
      <w:pPr>
        <w:pStyle w:val="Heading2"/>
      </w:pPr>
      <w:r>
        <w:t>By Sector</w:t>
      </w:r>
    </w:p>
    <w:p w14:paraId="4434CEDF" w14:textId="77777777" w:rsidR="00A26D2C" w:rsidRDefault="00000000">
      <w:pPr>
        <w:pStyle w:val="Heading3"/>
      </w:pPr>
      <w:r>
        <w:t>What users can see</w:t>
      </w:r>
    </w:p>
    <w:p w14:paraId="38F11036" w14:textId="77777777" w:rsidR="00A26D2C" w:rsidRDefault="00000000">
      <w:pPr>
        <w:pStyle w:val="ListBullet"/>
      </w:pPr>
      <w:r>
        <w:t>Sector rankings</w:t>
      </w:r>
    </w:p>
    <w:p w14:paraId="1307C13C" w14:textId="77777777" w:rsidR="00A26D2C" w:rsidRDefault="00000000">
      <w:pPr>
        <w:pStyle w:val="ListBullet"/>
      </w:pPr>
      <w:r>
        <w:t>Emerging leaders</w:t>
      </w:r>
    </w:p>
    <w:p w14:paraId="2B8CD791" w14:textId="77777777" w:rsidR="00A26D2C" w:rsidRDefault="00000000">
      <w:pPr>
        <w:pStyle w:val="ListBullet"/>
      </w:pPr>
      <w:r>
        <w:t>Market trends</w:t>
      </w:r>
    </w:p>
    <w:p w14:paraId="55369510" w14:textId="77777777" w:rsidR="00A26D2C" w:rsidRDefault="00000000">
      <w:pPr>
        <w:pStyle w:val="ListBullet"/>
      </w:pPr>
      <w:r>
        <w:t>Executive movements</w:t>
      </w:r>
    </w:p>
    <w:p w14:paraId="2A017A47" w14:textId="77777777" w:rsidR="00A26D2C" w:rsidRDefault="00000000">
      <w:pPr>
        <w:pStyle w:val="Heading3"/>
      </w:pPr>
      <w:r>
        <w:t>Why</w:t>
      </w:r>
    </w:p>
    <w:p w14:paraId="15BCCC1D" w14:textId="77777777" w:rsidR="00A26D2C" w:rsidRDefault="00000000">
      <w:r>
        <w:t>Support competitive research.</w:t>
      </w:r>
    </w:p>
    <w:p w14:paraId="06EF319B" w14:textId="77777777" w:rsidR="00A26D2C" w:rsidRDefault="00000000">
      <w:pPr>
        <w:pStyle w:val="Heading2"/>
      </w:pPr>
      <w:r>
        <w:t>All Sectors</w:t>
      </w:r>
    </w:p>
    <w:p w14:paraId="214EBC36" w14:textId="77777777" w:rsidR="00A26D2C" w:rsidRDefault="00000000">
      <w:pPr>
        <w:pStyle w:val="Heading3"/>
      </w:pPr>
      <w:r>
        <w:t>What users can see</w:t>
      </w:r>
    </w:p>
    <w:p w14:paraId="6497203B" w14:textId="77777777" w:rsidR="00A26D2C" w:rsidRDefault="00000000">
      <w:pPr>
        <w:pStyle w:val="ListBullet"/>
      </w:pPr>
      <w:r>
        <w:t>Advanced filters</w:t>
      </w:r>
    </w:p>
    <w:p w14:paraId="14BC759E" w14:textId="77777777" w:rsidR="00A26D2C" w:rsidRDefault="00000000">
      <w:pPr>
        <w:pStyle w:val="ListBullet"/>
      </w:pPr>
      <w:r>
        <w:t>AI recommendations</w:t>
      </w:r>
    </w:p>
    <w:p w14:paraId="1CF8DD62" w14:textId="77777777" w:rsidR="00A26D2C" w:rsidRDefault="00000000">
      <w:pPr>
        <w:pStyle w:val="ListBullet"/>
      </w:pPr>
      <w:r>
        <w:t>Export reports</w:t>
      </w:r>
    </w:p>
    <w:p w14:paraId="1251A7CF" w14:textId="77777777" w:rsidR="00A26D2C" w:rsidRDefault="00000000">
      <w:pPr>
        <w:pStyle w:val="ListBullet"/>
      </w:pPr>
      <w:r>
        <w:t>Saved dashboards</w:t>
      </w:r>
    </w:p>
    <w:p w14:paraId="619F744F" w14:textId="77777777" w:rsidR="00A26D2C" w:rsidRDefault="00000000">
      <w:pPr>
        <w:pStyle w:val="Heading3"/>
      </w:pPr>
      <w:r>
        <w:t>Why</w:t>
      </w:r>
    </w:p>
    <w:p w14:paraId="3D3DD8CF" w14:textId="77777777" w:rsidR="00A26D2C" w:rsidRDefault="00000000">
      <w:r>
        <w:t>Improve productivity.</w:t>
      </w:r>
    </w:p>
    <w:p w14:paraId="08B35C70" w14:textId="77777777" w:rsidR="00A26D2C" w:rsidRDefault="00000000">
      <w:pPr>
        <w:pStyle w:val="Heading1"/>
      </w:pPr>
      <w:r>
        <w:t>Top Leaders / Corporate (Enterprise)</w:t>
      </w:r>
    </w:p>
    <w:p w14:paraId="63EDE2FE" w14:textId="77777777" w:rsidR="00A26D2C" w:rsidRDefault="00000000">
      <w:pPr>
        <w:pStyle w:val="Heading2"/>
      </w:pPr>
      <w:r>
        <w:t>Purpose</w:t>
      </w:r>
    </w:p>
    <w:p w14:paraId="382A0DDB" w14:textId="77777777" w:rsidR="00A26D2C" w:rsidRDefault="00000000">
      <w:r>
        <w:t>Deliver enterprise-grade executive intelligence.</w:t>
      </w:r>
    </w:p>
    <w:p w14:paraId="40624D65" w14:textId="77777777" w:rsidR="00A26D2C" w:rsidRDefault="00000000">
      <w:pPr>
        <w:pStyle w:val="Heading2"/>
      </w:pPr>
      <w:r>
        <w:t>Leader News</w:t>
      </w:r>
    </w:p>
    <w:p w14:paraId="163FF66F" w14:textId="77777777" w:rsidR="00A26D2C" w:rsidRDefault="00000000">
      <w:pPr>
        <w:pStyle w:val="Heading3"/>
      </w:pPr>
      <w:r>
        <w:t>What users can see</w:t>
      </w:r>
    </w:p>
    <w:p w14:paraId="2EDDB287" w14:textId="77777777" w:rsidR="00A26D2C" w:rsidRDefault="00000000">
      <w:pPr>
        <w:pStyle w:val="ListBullet"/>
      </w:pPr>
      <w:r>
        <w:t>Global executive news</w:t>
      </w:r>
    </w:p>
    <w:p w14:paraId="0A16B359" w14:textId="77777777" w:rsidR="00A26D2C" w:rsidRDefault="00000000">
      <w:pPr>
        <w:pStyle w:val="ListBullet"/>
      </w:pPr>
      <w:r>
        <w:t>Board changes</w:t>
      </w:r>
    </w:p>
    <w:p w14:paraId="23EB09B1" w14:textId="77777777" w:rsidR="00A26D2C" w:rsidRDefault="00000000">
      <w:pPr>
        <w:pStyle w:val="ListBullet"/>
      </w:pPr>
      <w:r>
        <w:t>M&amp;A updates</w:t>
      </w:r>
    </w:p>
    <w:p w14:paraId="0ADF9329" w14:textId="77777777" w:rsidR="00A26D2C" w:rsidRDefault="00000000">
      <w:pPr>
        <w:pStyle w:val="ListBullet"/>
      </w:pPr>
      <w:r>
        <w:t>Predictive insights</w:t>
      </w:r>
    </w:p>
    <w:p w14:paraId="3E1D46CA" w14:textId="77777777" w:rsidR="00A26D2C" w:rsidRDefault="00000000">
      <w:pPr>
        <w:pStyle w:val="Heading3"/>
      </w:pPr>
      <w:r>
        <w:t>Why</w:t>
      </w:r>
    </w:p>
    <w:p w14:paraId="04318462" w14:textId="77777777" w:rsidR="00A26D2C" w:rsidRDefault="00000000">
      <w:r>
        <w:t>Support strategic decisions.</w:t>
      </w:r>
    </w:p>
    <w:p w14:paraId="7AB064A3" w14:textId="77777777" w:rsidR="00A26D2C" w:rsidRDefault="00000000">
      <w:pPr>
        <w:pStyle w:val="Heading2"/>
      </w:pPr>
      <w:r>
        <w:lastRenderedPageBreak/>
        <w:t>Leader Pages</w:t>
      </w:r>
    </w:p>
    <w:p w14:paraId="5C11B487" w14:textId="77777777" w:rsidR="00A26D2C" w:rsidRDefault="00000000">
      <w:pPr>
        <w:pStyle w:val="Heading3"/>
      </w:pPr>
      <w:r>
        <w:t>What users can see</w:t>
      </w:r>
    </w:p>
    <w:p w14:paraId="2E478DDD" w14:textId="77777777" w:rsidR="00A26D2C" w:rsidRDefault="00000000">
      <w:pPr>
        <w:pStyle w:val="ListBullet"/>
      </w:pPr>
      <w:r>
        <w:t>Executive network</w:t>
      </w:r>
    </w:p>
    <w:p w14:paraId="0A1A2391" w14:textId="77777777" w:rsidR="00A26D2C" w:rsidRDefault="00000000">
      <w:pPr>
        <w:pStyle w:val="ListBullet"/>
      </w:pPr>
      <w:r>
        <w:t>Board memberships</w:t>
      </w:r>
    </w:p>
    <w:p w14:paraId="27D321B5" w14:textId="77777777" w:rsidR="00A26D2C" w:rsidRDefault="00000000">
      <w:pPr>
        <w:pStyle w:val="ListBullet"/>
      </w:pPr>
      <w:r>
        <w:t>Investments</w:t>
      </w:r>
    </w:p>
    <w:p w14:paraId="69C0E0C9" w14:textId="77777777" w:rsidR="00A26D2C" w:rsidRDefault="00000000">
      <w:pPr>
        <w:pStyle w:val="ListBullet"/>
      </w:pPr>
      <w:r>
        <w:t>Analytics</w:t>
      </w:r>
    </w:p>
    <w:p w14:paraId="277C7C87" w14:textId="77777777" w:rsidR="00A26D2C" w:rsidRDefault="00000000">
      <w:pPr>
        <w:pStyle w:val="ListBullet"/>
      </w:pPr>
      <w:r>
        <w:t>API access</w:t>
      </w:r>
    </w:p>
    <w:p w14:paraId="6DC20408" w14:textId="77777777" w:rsidR="00A26D2C" w:rsidRDefault="00000000">
      <w:pPr>
        <w:pStyle w:val="Heading3"/>
      </w:pPr>
      <w:r>
        <w:t>Why</w:t>
      </w:r>
    </w:p>
    <w:p w14:paraId="4721A190" w14:textId="77777777" w:rsidR="00A26D2C" w:rsidRDefault="00000000">
      <w:r>
        <w:t>Complete executive intelligence.</w:t>
      </w:r>
    </w:p>
    <w:p w14:paraId="703FF87C" w14:textId="77777777" w:rsidR="00A26D2C" w:rsidRDefault="00000000">
      <w:pPr>
        <w:pStyle w:val="Heading2"/>
      </w:pPr>
      <w:r>
        <w:t>By Sector</w:t>
      </w:r>
    </w:p>
    <w:p w14:paraId="612CB1D1" w14:textId="77777777" w:rsidR="00A26D2C" w:rsidRDefault="00000000">
      <w:pPr>
        <w:pStyle w:val="Heading3"/>
      </w:pPr>
      <w:r>
        <w:t>What users can see</w:t>
      </w:r>
    </w:p>
    <w:p w14:paraId="0AAE9A09" w14:textId="77777777" w:rsidR="00A26D2C" w:rsidRDefault="00000000">
      <w:pPr>
        <w:pStyle w:val="ListBullet"/>
      </w:pPr>
      <w:r>
        <w:t>Top 100 leaders</w:t>
      </w:r>
    </w:p>
    <w:p w14:paraId="67580F74" w14:textId="77777777" w:rsidR="00A26D2C" w:rsidRDefault="00000000">
      <w:pPr>
        <w:pStyle w:val="ListBullet"/>
      </w:pPr>
      <w:r>
        <w:t>Innovation leaders</w:t>
      </w:r>
    </w:p>
    <w:p w14:paraId="3855BA38" w14:textId="77777777" w:rsidR="00A26D2C" w:rsidRDefault="00000000">
      <w:pPr>
        <w:pStyle w:val="ListBullet"/>
      </w:pPr>
      <w:r>
        <w:t>Executive tracker</w:t>
      </w:r>
    </w:p>
    <w:p w14:paraId="4BD5D175" w14:textId="77777777" w:rsidR="00A26D2C" w:rsidRDefault="00000000">
      <w:pPr>
        <w:pStyle w:val="ListBullet"/>
      </w:pPr>
      <w:r>
        <w:t>AI forecasts</w:t>
      </w:r>
    </w:p>
    <w:p w14:paraId="64D14A8C" w14:textId="77777777" w:rsidR="00A26D2C" w:rsidRDefault="00000000">
      <w:pPr>
        <w:pStyle w:val="Heading3"/>
      </w:pPr>
      <w:r>
        <w:t>Why</w:t>
      </w:r>
    </w:p>
    <w:p w14:paraId="4C25BCEB" w14:textId="77777777" w:rsidR="00A26D2C" w:rsidRDefault="00000000">
      <w:r>
        <w:t>Benchmark industry leaders.</w:t>
      </w:r>
    </w:p>
    <w:p w14:paraId="5ECD57F7" w14:textId="77777777" w:rsidR="00A26D2C" w:rsidRDefault="00000000">
      <w:pPr>
        <w:pStyle w:val="Heading2"/>
      </w:pPr>
      <w:r>
        <w:t>All Sectors</w:t>
      </w:r>
    </w:p>
    <w:p w14:paraId="06B47B58" w14:textId="77777777" w:rsidR="00A26D2C" w:rsidRDefault="00000000">
      <w:pPr>
        <w:pStyle w:val="Heading3"/>
      </w:pPr>
      <w:r>
        <w:t>What users can see</w:t>
      </w:r>
    </w:p>
    <w:p w14:paraId="54ECA5ED" w14:textId="77777777" w:rsidR="00A26D2C" w:rsidRDefault="00000000">
      <w:pPr>
        <w:pStyle w:val="ListBullet"/>
      </w:pPr>
      <w:r>
        <w:t>Global directory</w:t>
      </w:r>
    </w:p>
    <w:p w14:paraId="15A64F77" w14:textId="77777777" w:rsidR="00A26D2C" w:rsidRDefault="00000000">
      <w:pPr>
        <w:pStyle w:val="ListBullet"/>
      </w:pPr>
      <w:r>
        <w:t>Leadership heatmaps</w:t>
      </w:r>
    </w:p>
    <w:p w14:paraId="28433DF5" w14:textId="77777777" w:rsidR="00A26D2C" w:rsidRDefault="00000000">
      <w:pPr>
        <w:pStyle w:val="ListBullet"/>
      </w:pPr>
      <w:r>
        <w:t>Country rankings</w:t>
      </w:r>
    </w:p>
    <w:p w14:paraId="36AC9C8C" w14:textId="77777777" w:rsidR="00A26D2C" w:rsidRDefault="00000000">
      <w:pPr>
        <w:pStyle w:val="ListBullet"/>
      </w:pPr>
      <w:r>
        <w:t>Custom dashboards</w:t>
      </w:r>
    </w:p>
    <w:p w14:paraId="16FE77B6" w14:textId="77777777" w:rsidR="00A26D2C" w:rsidRDefault="00000000">
      <w:pPr>
        <w:pStyle w:val="Heading3"/>
      </w:pPr>
      <w:r>
        <w:t>Why</w:t>
      </w:r>
    </w:p>
    <w:p w14:paraId="4D4A81B8" w14:textId="682A85CF" w:rsidR="006D62DD" w:rsidRPr="006D62DD" w:rsidRDefault="00000000" w:rsidP="006D62DD">
      <w:pPr>
        <w:rPr>
          <w:b/>
          <w:bCs/>
          <w:lang w:val="en-IN"/>
        </w:rPr>
      </w:pPr>
      <w:r>
        <w:t>Enterprise intelligence hub.</w:t>
      </w:r>
      <w:r w:rsidR="006D62DD">
        <w:br/>
      </w:r>
      <w:r w:rsidR="006D62DD">
        <w:br/>
      </w:r>
      <w:r w:rsidR="006D62DD" w:rsidRPr="006D62DD">
        <w:rPr>
          <w:b/>
          <w:bCs/>
          <w:highlight w:val="cyan"/>
          <w:lang w:val="en-IN"/>
        </w:rPr>
        <w:t>SME &amp; ASME Editorial Coverage (Premium Feature)</w:t>
      </w:r>
    </w:p>
    <w:p w14:paraId="3E5F4B8E" w14:textId="77777777" w:rsidR="006D62DD" w:rsidRPr="006D62DD" w:rsidRDefault="006D62DD" w:rsidP="006D62DD">
      <w:pPr>
        <w:rPr>
          <w:lang w:val="en-IN"/>
        </w:rPr>
      </w:pPr>
      <w:r w:rsidRPr="006D62DD">
        <w:rPr>
          <w:b/>
          <w:bCs/>
          <w:lang w:val="en-IN"/>
        </w:rPr>
        <w:t>Available For:</w:t>
      </w:r>
      <w:r w:rsidRPr="006D62DD">
        <w:rPr>
          <w:lang w:val="en-IN"/>
        </w:rPr>
        <w:t xml:space="preserve"> Verified (Higher Tier) &amp; Enterprise Leaders</w:t>
      </w:r>
    </w:p>
    <w:p w14:paraId="68E26D03" w14:textId="77777777" w:rsidR="006D62DD" w:rsidRPr="006D62DD" w:rsidRDefault="006D62DD" w:rsidP="006D62DD">
      <w:pPr>
        <w:rPr>
          <w:lang w:val="en-IN"/>
        </w:rPr>
      </w:pPr>
      <w:r w:rsidRPr="006D62DD">
        <w:rPr>
          <w:b/>
          <w:bCs/>
          <w:lang w:val="en-IN"/>
        </w:rPr>
        <w:t>What Users Can See</w:t>
      </w:r>
    </w:p>
    <w:p w14:paraId="517CF18B" w14:textId="77777777" w:rsidR="006D62DD" w:rsidRPr="006D62DD" w:rsidRDefault="006D62DD" w:rsidP="006D62DD">
      <w:pPr>
        <w:numPr>
          <w:ilvl w:val="0"/>
          <w:numId w:val="10"/>
        </w:numPr>
        <w:rPr>
          <w:lang w:val="en-IN"/>
        </w:rPr>
      </w:pPr>
      <w:r w:rsidRPr="006D62DD">
        <w:rPr>
          <w:lang w:val="en-IN"/>
        </w:rPr>
        <w:t xml:space="preserve">Up to </w:t>
      </w:r>
      <w:r w:rsidRPr="006D62DD">
        <w:rPr>
          <w:b/>
          <w:bCs/>
          <w:lang w:val="en-IN"/>
        </w:rPr>
        <w:t>1–2 professionally written articles per month</w:t>
      </w:r>
      <w:r w:rsidRPr="006D62DD">
        <w:rPr>
          <w:lang w:val="en-IN"/>
        </w:rPr>
        <w:t xml:space="preserve"> </w:t>
      </w:r>
    </w:p>
    <w:p w14:paraId="414B3916" w14:textId="77777777" w:rsidR="006D62DD" w:rsidRPr="006D62DD" w:rsidRDefault="006D62DD" w:rsidP="006D62DD">
      <w:pPr>
        <w:numPr>
          <w:ilvl w:val="0"/>
          <w:numId w:val="10"/>
        </w:numPr>
        <w:rPr>
          <w:lang w:val="en-IN"/>
        </w:rPr>
      </w:pPr>
      <w:r w:rsidRPr="006D62DD">
        <w:rPr>
          <w:lang w:val="en-IN"/>
        </w:rPr>
        <w:t xml:space="preserve">Articles published by </w:t>
      </w:r>
      <w:proofErr w:type="spellStart"/>
      <w:r w:rsidRPr="006D62DD">
        <w:rPr>
          <w:b/>
          <w:bCs/>
          <w:lang w:val="en-IN"/>
        </w:rPr>
        <w:t>iGEN</w:t>
      </w:r>
      <w:proofErr w:type="spellEnd"/>
      <w:r w:rsidRPr="006D62DD">
        <w:rPr>
          <w:b/>
          <w:bCs/>
          <w:lang w:val="en-IN"/>
        </w:rPr>
        <w:t xml:space="preserve"> SMEs &amp; ASMEs</w:t>
      </w:r>
      <w:r w:rsidRPr="006D62DD">
        <w:rPr>
          <w:lang w:val="en-IN"/>
        </w:rPr>
        <w:t xml:space="preserve"> </w:t>
      </w:r>
    </w:p>
    <w:p w14:paraId="7DD9E7CA" w14:textId="77777777" w:rsidR="006D62DD" w:rsidRPr="006D62DD" w:rsidRDefault="006D62DD" w:rsidP="006D62DD">
      <w:pPr>
        <w:numPr>
          <w:ilvl w:val="0"/>
          <w:numId w:val="10"/>
        </w:numPr>
        <w:rPr>
          <w:lang w:val="en-IN"/>
        </w:rPr>
      </w:pPr>
      <w:r w:rsidRPr="006D62DD">
        <w:rPr>
          <w:lang w:val="en-IN"/>
        </w:rPr>
        <w:t xml:space="preserve">Leadership achievements and business milestones </w:t>
      </w:r>
    </w:p>
    <w:p w14:paraId="2B9E38AE" w14:textId="77777777" w:rsidR="006D62DD" w:rsidRPr="006D62DD" w:rsidRDefault="006D62DD" w:rsidP="006D62DD">
      <w:pPr>
        <w:numPr>
          <w:ilvl w:val="0"/>
          <w:numId w:val="10"/>
        </w:numPr>
        <w:rPr>
          <w:lang w:val="en-IN"/>
        </w:rPr>
      </w:pPr>
      <w:r w:rsidRPr="006D62DD">
        <w:rPr>
          <w:lang w:val="en-IN"/>
        </w:rPr>
        <w:lastRenderedPageBreak/>
        <w:t xml:space="preserve">Industry insights and success stories </w:t>
      </w:r>
    </w:p>
    <w:p w14:paraId="6FF12E45" w14:textId="77777777" w:rsidR="006D62DD" w:rsidRPr="006D62DD" w:rsidRDefault="006D62DD" w:rsidP="006D62DD">
      <w:pPr>
        <w:numPr>
          <w:ilvl w:val="0"/>
          <w:numId w:val="10"/>
        </w:numPr>
        <w:rPr>
          <w:lang w:val="en-IN"/>
        </w:rPr>
      </w:pPr>
      <w:r w:rsidRPr="006D62DD">
        <w:rPr>
          <w:lang w:val="en-IN"/>
        </w:rPr>
        <w:t xml:space="preserve">Verified Editorial Badge </w:t>
      </w:r>
    </w:p>
    <w:p w14:paraId="1288FCB6" w14:textId="77777777" w:rsidR="006D62DD" w:rsidRPr="006D62DD" w:rsidRDefault="006D62DD" w:rsidP="006D62DD">
      <w:pPr>
        <w:numPr>
          <w:ilvl w:val="0"/>
          <w:numId w:val="10"/>
        </w:numPr>
        <w:rPr>
          <w:lang w:val="en-IN"/>
        </w:rPr>
      </w:pPr>
      <w:r w:rsidRPr="006D62DD">
        <w:rPr>
          <w:lang w:val="en-IN"/>
        </w:rPr>
        <w:t xml:space="preserve">Author information (SME/ASME) </w:t>
      </w:r>
    </w:p>
    <w:p w14:paraId="2C539E78" w14:textId="77777777" w:rsidR="006D62DD" w:rsidRPr="006D62DD" w:rsidRDefault="006D62DD" w:rsidP="006D62DD">
      <w:pPr>
        <w:rPr>
          <w:lang w:val="en-IN"/>
        </w:rPr>
      </w:pPr>
      <w:r w:rsidRPr="006D62DD">
        <w:rPr>
          <w:b/>
          <w:bCs/>
          <w:lang w:val="en-IN"/>
        </w:rPr>
        <w:t>Eligibility</w:t>
      </w:r>
    </w:p>
    <w:p w14:paraId="1EF33EF5" w14:textId="77777777" w:rsidR="006D62DD" w:rsidRPr="006D62DD" w:rsidRDefault="006D62DD" w:rsidP="006D62DD">
      <w:pPr>
        <w:numPr>
          <w:ilvl w:val="0"/>
          <w:numId w:val="11"/>
        </w:numPr>
        <w:rPr>
          <w:lang w:val="en-IN"/>
        </w:rPr>
      </w:pPr>
      <w:r w:rsidRPr="006D62DD">
        <w:rPr>
          <w:lang w:val="en-IN"/>
        </w:rPr>
        <w:t xml:space="preserve">Active </w:t>
      </w:r>
      <w:r w:rsidRPr="006D62DD">
        <w:rPr>
          <w:b/>
          <w:bCs/>
          <w:lang w:val="en-IN"/>
        </w:rPr>
        <w:t>Verified (Higher Tier)</w:t>
      </w:r>
      <w:r w:rsidRPr="006D62DD">
        <w:rPr>
          <w:lang w:val="en-IN"/>
        </w:rPr>
        <w:t xml:space="preserve"> or </w:t>
      </w:r>
      <w:r w:rsidRPr="006D62DD">
        <w:rPr>
          <w:b/>
          <w:bCs/>
          <w:lang w:val="en-IN"/>
        </w:rPr>
        <w:t>Enterprise</w:t>
      </w:r>
      <w:r w:rsidRPr="006D62DD">
        <w:rPr>
          <w:lang w:val="en-IN"/>
        </w:rPr>
        <w:t xml:space="preserve"> subscription. </w:t>
      </w:r>
    </w:p>
    <w:p w14:paraId="74C2FCEA" w14:textId="77777777" w:rsidR="006D62DD" w:rsidRPr="006D62DD" w:rsidRDefault="006D62DD" w:rsidP="006D62DD">
      <w:pPr>
        <w:numPr>
          <w:ilvl w:val="0"/>
          <w:numId w:val="11"/>
        </w:numPr>
        <w:rPr>
          <w:lang w:val="en-IN"/>
        </w:rPr>
      </w:pPr>
      <w:r w:rsidRPr="006D62DD">
        <w:rPr>
          <w:lang w:val="en-IN"/>
        </w:rPr>
        <w:t xml:space="preserve">Must meet </w:t>
      </w:r>
      <w:proofErr w:type="spellStart"/>
      <w:r w:rsidRPr="006D62DD">
        <w:rPr>
          <w:lang w:val="en-IN"/>
        </w:rPr>
        <w:t>iGEN's</w:t>
      </w:r>
      <w:proofErr w:type="spellEnd"/>
      <w:r w:rsidRPr="006D62DD">
        <w:rPr>
          <w:lang w:val="en-IN"/>
        </w:rPr>
        <w:t xml:space="preserve"> editorial and quality guidelines. </w:t>
      </w:r>
    </w:p>
    <w:p w14:paraId="776D9AE2" w14:textId="77777777" w:rsidR="006D62DD" w:rsidRPr="006D62DD" w:rsidRDefault="006D62DD" w:rsidP="006D62DD">
      <w:pPr>
        <w:rPr>
          <w:lang w:val="en-IN"/>
        </w:rPr>
      </w:pPr>
      <w:r w:rsidRPr="006D62DD">
        <w:rPr>
          <w:b/>
          <w:bCs/>
          <w:lang w:val="en-IN"/>
        </w:rPr>
        <w:t>Why</w:t>
      </w:r>
      <w:r w:rsidRPr="006D62DD">
        <w:rPr>
          <w:lang w:val="en-IN"/>
        </w:rPr>
        <w:br/>
        <w:t>Provides credible third-party editorial coverage, strengthens the leader's professional reputation, improves SEO and visibility, and encourages upgrades to higher-tier subscription plans.</w:t>
      </w:r>
    </w:p>
    <w:p w14:paraId="3B433438" w14:textId="42DBD64C" w:rsidR="00A26D2C" w:rsidRDefault="00A26D2C"/>
    <w:p w14:paraId="1C371D8A" w14:textId="77777777" w:rsidR="00A26D2C" w:rsidRDefault="00000000">
      <w:pPr>
        <w:pStyle w:val="Heading1"/>
      </w:pPr>
      <w:r>
        <w:t>Revenue Opportunities</w:t>
      </w:r>
    </w:p>
    <w:p w14:paraId="0974FEC5" w14:textId="77777777" w:rsidR="00A26D2C" w:rsidRDefault="00000000">
      <w:pPr>
        <w:pStyle w:val="ListBullet"/>
      </w:pPr>
      <w:r>
        <w:t>Upgrade to Verified Leader</w:t>
      </w:r>
    </w:p>
    <w:p w14:paraId="685E718E" w14:textId="77777777" w:rsidR="00A26D2C" w:rsidRDefault="00000000">
      <w:pPr>
        <w:pStyle w:val="ListBullet"/>
      </w:pPr>
      <w:r>
        <w:t>Upgrade to Enterprise</w:t>
      </w:r>
    </w:p>
    <w:p w14:paraId="0A3731F3" w14:textId="77777777" w:rsidR="00A26D2C" w:rsidRDefault="00000000">
      <w:pPr>
        <w:pStyle w:val="ListBullet"/>
      </w:pPr>
      <w:r>
        <w:t>Featured Leader Profile</w:t>
      </w:r>
    </w:p>
    <w:p w14:paraId="0283F732" w14:textId="77777777" w:rsidR="00A26D2C" w:rsidRDefault="00000000">
      <w:pPr>
        <w:pStyle w:val="ListBullet"/>
      </w:pPr>
      <w:r>
        <w:t>Sponsored Leadership Stories</w:t>
      </w:r>
    </w:p>
    <w:p w14:paraId="1BAEEA52" w14:textId="77777777" w:rsidR="00A26D2C" w:rsidRDefault="00000000">
      <w:pPr>
        <w:pStyle w:val="ListBullet"/>
      </w:pPr>
      <w:r>
        <w:t>PR &amp; Media Coverage</w:t>
      </w:r>
    </w:p>
    <w:p w14:paraId="20600543" w14:textId="77777777" w:rsidR="00A26D2C" w:rsidRDefault="00000000">
      <w:pPr>
        <w:pStyle w:val="ListBullet"/>
      </w:pPr>
      <w:r>
        <w:t>Executive Interview Booking</w:t>
      </w:r>
    </w:p>
    <w:p w14:paraId="1EB6B209" w14:textId="77777777" w:rsidR="00A26D2C" w:rsidRDefault="00000000">
      <w:pPr>
        <w:pStyle w:val="ListBullet"/>
      </w:pPr>
      <w:r>
        <w:t>Leadership Awards</w:t>
      </w:r>
    </w:p>
    <w:p w14:paraId="61D8BCD0" w14:textId="77777777" w:rsidR="00A26D2C" w:rsidRDefault="00000000">
      <w:pPr>
        <w:pStyle w:val="ListBullet"/>
      </w:pPr>
      <w:r>
        <w:t>AI Intelligence Reports</w:t>
      </w:r>
    </w:p>
    <w:sectPr w:rsidR="00A26D2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931C7C"/>
    <w:multiLevelType w:val="multilevel"/>
    <w:tmpl w:val="12DE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CC5B6A"/>
    <w:multiLevelType w:val="multilevel"/>
    <w:tmpl w:val="82E87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324712">
    <w:abstractNumId w:val="8"/>
  </w:num>
  <w:num w:numId="2" w16cid:durableId="1061749763">
    <w:abstractNumId w:val="6"/>
  </w:num>
  <w:num w:numId="3" w16cid:durableId="2142266033">
    <w:abstractNumId w:val="5"/>
  </w:num>
  <w:num w:numId="4" w16cid:durableId="51734029">
    <w:abstractNumId w:val="4"/>
  </w:num>
  <w:num w:numId="5" w16cid:durableId="54091321">
    <w:abstractNumId w:val="7"/>
  </w:num>
  <w:num w:numId="6" w16cid:durableId="353845235">
    <w:abstractNumId w:val="3"/>
  </w:num>
  <w:num w:numId="7" w16cid:durableId="1015427630">
    <w:abstractNumId w:val="2"/>
  </w:num>
  <w:num w:numId="8" w16cid:durableId="152838719">
    <w:abstractNumId w:val="1"/>
  </w:num>
  <w:num w:numId="9" w16cid:durableId="635183748">
    <w:abstractNumId w:val="0"/>
  </w:num>
  <w:num w:numId="10" w16cid:durableId="1988630850">
    <w:abstractNumId w:val="9"/>
  </w:num>
  <w:num w:numId="11" w16cid:durableId="6016874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D62DD"/>
    <w:rsid w:val="009E784D"/>
    <w:rsid w:val="00A26D2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0C7E85"/>
  <w14:defaultImageDpi w14:val="300"/>
  <w15:docId w15:val="{7272052A-F252-462F-8198-1A78F3FC7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5</Pages>
  <Words>463</Words>
  <Characters>2642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Ujjwal Jaiswal</cp:lastModifiedBy>
  <cp:revision>2</cp:revision>
  <dcterms:created xsi:type="dcterms:W3CDTF">2013-12-23T23:15:00Z</dcterms:created>
  <dcterms:modified xsi:type="dcterms:W3CDTF">2026-07-15T18:05:00Z</dcterms:modified>
  <cp:category/>
</cp:coreProperties>
</file>