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Trending Submenu Pages (Revenue-Focused)</w:t>
      </w:r>
    </w:p>
    <w:p>
      <w:r>
        <w:rPr>
          <w:b/>
        </w:rPr>
        <w:t xml:space="preserve">Module: </w:t>
      </w:r>
      <w:r>
        <w:t>Trending</w:t>
        <w:br/>
      </w:r>
    </w:p>
    <w:p>
      <w:pPr>
        <w:pStyle w:val="Heading2"/>
      </w:pPr>
      <w:r>
        <w:t>Submenus</w:t>
      </w:r>
    </w:p>
    <w:p>
      <w:pPr>
        <w:pStyle w:val="ListBullet"/>
      </w:pPr>
      <w:r>
        <w:t>Most Liked → My Sectors, All Sectors</w:t>
      </w:r>
    </w:p>
    <w:p>
      <w:pPr>
        <w:pStyle w:val="ListBullet"/>
      </w:pPr>
      <w:r>
        <w:t>Most Shared → My Sectors, All Sectors</w:t>
      </w:r>
    </w:p>
    <w:p>
      <w:pPr>
        <w:pStyle w:val="ListBullet"/>
      </w:pPr>
      <w:r>
        <w:t>Most Commented → My Sectors, All Sectors</w:t>
      </w:r>
    </w:p>
    <w:p>
      <w:pPr>
        <w:pStyle w:val="Heading2"/>
      </w:pPr>
      <w:r>
        <w:t>Objective</w:t>
      </w:r>
    </w:p>
    <w:p>
      <w:r>
        <w:t>Help users discover the most engaging trade news while increasing engagement, premium subscriptions, advertising opportunities, and sponsored content visibility.</w:t>
      </w:r>
    </w:p>
    <w:p>
      <w:pPr>
        <w:pStyle w:val="Heading2"/>
      </w:pPr>
      <w:r>
        <w:t>Common Layout (All Submenu Pages)</w:t>
      </w:r>
    </w:p>
    <w:p>
      <w:pPr>
        <w:pStyle w:val="ListBullet"/>
      </w:pPr>
      <w:r>
        <w:t>Header (Title, AI Score, Search)</w:t>
      </w:r>
    </w:p>
    <w:p>
      <w:pPr>
        <w:pStyle w:val="ListBullet"/>
      </w:pPr>
      <w:r>
        <w:t>Filters (Date, Sector, Country, Region)</w:t>
      </w:r>
    </w:p>
    <w:p>
      <w:pPr>
        <w:pStyle w:val="ListBullet"/>
      </w:pPr>
      <w:r>
        <w:t>Hero Trending Story</w:t>
      </w:r>
    </w:p>
    <w:p>
      <w:pPr>
        <w:pStyle w:val="ListBullet"/>
      </w:pPr>
      <w:r>
        <w:t>Trending News Feed with engagement metrics</w:t>
      </w:r>
    </w:p>
    <w:p>
      <w:pPr>
        <w:pStyle w:val="ListBullet"/>
      </w:pPr>
      <w:r>
        <w:t>AI Trend Insights (Premium)</w:t>
      </w:r>
    </w:p>
    <w:p>
      <w:pPr>
        <w:pStyle w:val="ListBullet"/>
      </w:pPr>
      <w:r>
        <w:t>Live Community Discussion</w:t>
      </w:r>
    </w:p>
    <w:p>
      <w:pPr>
        <w:pStyle w:val="ListBullet"/>
      </w:pPr>
      <w:r>
        <w:t>Sponsored Content</w:t>
      </w:r>
    </w:p>
    <w:p>
      <w:pPr>
        <w:pStyle w:val="ListBullet"/>
      </w:pPr>
      <w:r>
        <w:t>Advertisement Spaces</w:t>
      </w:r>
    </w:p>
    <w:p>
      <w:pPr>
        <w:pStyle w:val="ListBullet"/>
      </w:pPr>
      <w:r>
        <w:t>Premium Upgrade Widget</w:t>
      </w:r>
    </w:p>
    <w:p>
      <w:pPr>
        <w:pStyle w:val="ListBullet"/>
      </w:pPr>
      <w:r>
        <w:t>Newsletter Subscription</w:t>
      </w:r>
    </w:p>
    <w:p>
      <w:pPr>
        <w:pStyle w:val="ListBullet"/>
      </w:pPr>
      <w:r>
        <w:t>Related Trending Topics</w:t>
      </w:r>
    </w:p>
    <w:p>
      <w:pPr>
        <w:pStyle w:val="ListBullet"/>
      </w:pPr>
      <w:r>
        <w:t>Footer</w:t>
      </w:r>
    </w:p>
    <w:p>
      <w:pPr>
        <w:pStyle w:val="Heading2"/>
      </w:pPr>
      <w:r>
        <w:t>Most Liked → My Sectors</w:t>
      </w:r>
    </w:p>
    <w:p>
      <w:r>
        <w:t>Purpose: Shows the highest-liked news from the user's selected sectors.</w:t>
      </w:r>
    </w:p>
    <w:p>
      <w:r>
        <w:t>Revenue Focus: AI recommendations, Top liked companies, Premium AI ranking.</w:t>
      </w:r>
    </w:p>
    <w:p>
      <w:pPr>
        <w:pStyle w:val="Heading2"/>
      </w:pPr>
      <w:r>
        <w:t>Most Liked → All Sectors</w:t>
      </w:r>
    </w:p>
    <w:p>
      <w:r>
        <w:t>Purpose: Shows the most-liked news across all sectors.</w:t>
      </w:r>
    </w:p>
    <w:p>
      <w:r>
        <w:t>Revenue Focus: Global leaderboard, Sponsored rankings, Premium analytics.</w:t>
      </w:r>
    </w:p>
    <w:p>
      <w:pPr>
        <w:pStyle w:val="Heading2"/>
      </w:pPr>
      <w:r>
        <w:t>Most Shared → My Sectors</w:t>
      </w:r>
    </w:p>
    <w:p>
      <w:r>
        <w:t>Purpose: Shows the most-shared articles from selected sectors.</w:t>
      </w:r>
    </w:p>
    <w:p>
      <w:r>
        <w:t>Revenue Focus: Viral reports, Featured companies, Premium insights.</w:t>
      </w:r>
    </w:p>
    <w:p>
      <w:pPr>
        <w:pStyle w:val="Heading2"/>
      </w:pPr>
      <w:r>
        <w:t>Most Shared → All Sectors</w:t>
      </w:r>
    </w:p>
    <w:p>
      <w:r>
        <w:t>Purpose: Shows the most-shared stories across industries.</w:t>
      </w:r>
    </w:p>
    <w:p>
      <w:r>
        <w:t>Revenue Focus: Country-wise sharing, Sponsored campaigns.</w:t>
      </w:r>
    </w:p>
    <w:p>
      <w:pPr>
        <w:pStyle w:val="Heading2"/>
      </w:pPr>
      <w:r>
        <w:t>Most Commented → My Sectors</w:t>
      </w:r>
    </w:p>
    <w:p>
      <w:r>
        <w:t>Purpose: Shows articles with the highest discussion activity.</w:t>
      </w:r>
    </w:p>
    <w:p>
      <w:r>
        <w:t>Revenue Focus: Expert discussions, Community polls, Premium access.</w:t>
      </w:r>
    </w:p>
    <w:p>
      <w:pPr>
        <w:pStyle w:val="Heading2"/>
      </w:pPr>
      <w:r>
        <w:t>Most Commented → All Sectors</w:t>
      </w:r>
    </w:p>
    <w:p>
      <w:r>
        <w:t>Purpose: Shows the most discussed stories platform-wide.</w:t>
      </w:r>
    </w:p>
    <w:p>
      <w:r>
        <w:t>Revenue Focus: Industry debates, Sponsored discussions.</w:t>
      </w:r>
    </w:p>
    <w:p>
      <w:pPr>
        <w:pStyle w:val="Heading2"/>
      </w:pPr>
      <w:r>
        <w:t>Revenue Features</w:t>
      </w:r>
    </w:p>
    <w:p>
      <w:pPr>
        <w:pStyle w:val="ListBullet"/>
      </w:pPr>
      <w:r>
        <w:t>Premium Upgrade CTA</w:t>
      </w:r>
    </w:p>
    <w:p>
      <w:pPr>
        <w:pStyle w:val="ListBullet"/>
      </w:pPr>
      <w:r>
        <w:t>Sponsored Stories</w:t>
      </w:r>
    </w:p>
    <w:p>
      <w:pPr>
        <w:pStyle w:val="ListBullet"/>
      </w:pPr>
      <w:r>
        <w:t>Featured Companies</w:t>
      </w:r>
    </w:p>
    <w:p>
      <w:pPr>
        <w:pStyle w:val="ListBullet"/>
      </w:pPr>
      <w:r>
        <w:t>Featured Experts</w:t>
      </w:r>
    </w:p>
    <w:p>
      <w:pPr>
        <w:pStyle w:val="ListBullet"/>
      </w:pPr>
      <w:r>
        <w:t>AI Analysis (Premium)</w:t>
      </w:r>
    </w:p>
    <w:p>
      <w:pPr>
        <w:pStyle w:val="ListBullet"/>
      </w:pPr>
      <w:r>
        <w:t>Banner Ads</w:t>
      </w:r>
    </w:p>
    <w:p>
      <w:pPr>
        <w:pStyle w:val="ListBullet"/>
      </w:pPr>
      <w:r>
        <w:t>Sponsored Reports</w:t>
      </w:r>
    </w:p>
    <w:p>
      <w:pPr>
        <w:pStyle w:val="ListBullet"/>
      </w:pPr>
      <w:r>
        <w:t>Newsletter Signup</w:t>
      </w:r>
    </w:p>
    <w:p>
      <w:pPr>
        <w:pStyle w:val="Heading2"/>
      </w:pPr>
      <w:r>
        <w:t>User Journey</w:t>
      </w:r>
    </w:p>
    <w:p>
      <w:r>
        <w:t>Trending Menu → Select Submenu → Apply Filters → Read News → AI Insights → Join Discussion → Share/Save → Upgrade to Premium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