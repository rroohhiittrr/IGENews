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News – Headlines Submenu Pages (Revenue Focus)</w:t>
      </w:r>
    </w:p>
    <w:p>
      <w:r>
        <w:t>Simple UI/UX Documentation</w:t>
        <w:br/>
        <w:br/>
      </w:r>
    </w:p>
    <w:p>
      <w:pPr>
        <w:pStyle w:val="Heading2"/>
      </w:pPr>
      <w:r>
        <w:t>IGEN AI Editor</w:t>
      </w:r>
    </w:p>
    <w:p>
      <w:r>
        <w:t>Submenu: My Sector, All Sector</w:t>
      </w:r>
    </w:p>
    <w:p>
      <w:pPr>
        <w:pStyle w:val="Heading3"/>
      </w:pPr>
      <w:r>
        <w:t>What should appear on the screen</w:t>
      </w:r>
    </w:p>
    <w:p>
      <w:pPr>
        <w:pStyle w:val="ListBullet"/>
      </w:pPr>
      <w:r>
        <w:t>Hero Banner</w:t>
      </w:r>
    </w:p>
    <w:p>
      <w:pPr>
        <w:pStyle w:val="ListBullet"/>
      </w:pPr>
      <w:r>
        <w:t>Latest AI Headlines</w:t>
      </w:r>
    </w:p>
    <w:p>
      <w:pPr>
        <w:pStyle w:val="ListBullet"/>
      </w:pPr>
      <w:r>
        <w:t>Trending AI Stories</w:t>
      </w:r>
    </w:p>
    <w:p>
      <w:pPr>
        <w:pStyle w:val="ListBullet"/>
      </w:pPr>
      <w:r>
        <w:t>AI Intelligence Cards</w:t>
      </w:r>
    </w:p>
    <w:p>
      <w:pPr>
        <w:pStyle w:val="ListBullet"/>
      </w:pPr>
      <w:r>
        <w:t>Sector Highlights</w:t>
      </w:r>
    </w:p>
    <w:p>
      <w:pPr>
        <w:pStyle w:val="ListBullet"/>
      </w:pPr>
      <w:r>
        <w:t>Premium Intelligence (Upgrade CTA)</w:t>
      </w:r>
    </w:p>
    <w:p>
      <w:pPr>
        <w:pStyle w:val="ListBullet"/>
      </w:pPr>
      <w:r>
        <w:t>Sponsored AI Insights</w:t>
      </w:r>
    </w:p>
    <w:p>
      <w:pPr>
        <w:pStyle w:val="ListBullet"/>
      </w:pPr>
      <w:r>
        <w:t>Featured Companies</w:t>
      </w:r>
    </w:p>
    <w:p>
      <w:pPr>
        <w:pStyle w:val="ListBullet"/>
      </w:pPr>
      <w:r>
        <w:t>Newsletter CTA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Reader Subscription</w:t>
      </w:r>
    </w:p>
    <w:p>
      <w:pPr>
        <w:pStyle w:val="ListBullet"/>
      </w:pPr>
      <w:r>
        <w:t>Sponsored Articles</w:t>
      </w:r>
    </w:p>
    <w:p>
      <w:pPr>
        <w:pStyle w:val="ListBullet"/>
      </w:pPr>
      <w:r>
        <w:t>Featured Companies</w:t>
      </w:r>
    </w:p>
    <w:p>
      <w:pPr>
        <w:pStyle w:val="ListBullet"/>
      </w:pPr>
      <w:r>
        <w:t>Premium Reports</w:t>
      </w:r>
    </w:p>
    <w:p>
      <w:pPr>
        <w:pStyle w:val="ListBullet"/>
      </w:pPr>
      <w:r>
        <w:t>Display Ads</w:t>
      </w:r>
    </w:p>
    <w:p/>
    <w:p>
      <w:pPr>
        <w:pStyle w:val="Heading2"/>
      </w:pPr>
      <w:r>
        <w:t>IGEN Intelligence Editor</w:t>
      </w:r>
    </w:p>
    <w:p>
      <w:r>
        <w:t>Submenu: My Sector, All Sector</w:t>
      </w:r>
    </w:p>
    <w:p>
      <w:pPr>
        <w:pStyle w:val="Heading3"/>
      </w:pPr>
      <w:r>
        <w:t>What should appear on the screen</w:t>
      </w:r>
    </w:p>
    <w:p>
      <w:pPr>
        <w:pStyle w:val="ListBullet"/>
      </w:pPr>
      <w:r>
        <w:t>Hero Story</w:t>
      </w:r>
    </w:p>
    <w:p>
      <w:pPr>
        <w:pStyle w:val="ListBullet"/>
      </w:pPr>
      <w:r>
        <w:t>Intelligence Feed</w:t>
      </w:r>
    </w:p>
    <w:p>
      <w:pPr>
        <w:pStyle w:val="ListBullet"/>
      </w:pPr>
      <w:r>
        <w:t>Market Snapshot</w:t>
      </w:r>
    </w:p>
    <w:p>
      <w:pPr>
        <w:pStyle w:val="ListBullet"/>
      </w:pPr>
      <w:r>
        <w:t>Premium Intelligence Reports</w:t>
      </w:r>
    </w:p>
    <w:p>
      <w:pPr>
        <w:pStyle w:val="ListBullet"/>
      </w:pPr>
      <w:r>
        <w:t>Expert Recommendations</w:t>
      </w:r>
    </w:p>
    <w:p>
      <w:pPr>
        <w:pStyle w:val="ListBullet"/>
      </w:pPr>
      <w:r>
        <w:t>Sponsored Research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Premium Reports</w:t>
      </w:r>
    </w:p>
    <w:p>
      <w:pPr>
        <w:pStyle w:val="ListBullet"/>
      </w:pPr>
      <w:r>
        <w:t>Research Sponsorship</w:t>
      </w:r>
    </w:p>
    <w:p>
      <w:pPr>
        <w:pStyle w:val="ListBullet"/>
      </w:pPr>
      <w:r>
        <w:t>Membership Plans</w:t>
      </w:r>
    </w:p>
    <w:p/>
    <w:p>
      <w:pPr>
        <w:pStyle w:val="Heading2"/>
      </w:pPr>
      <w:r>
        <w:t>Subject Matter Expert Editor</w:t>
      </w:r>
    </w:p>
    <w:p>
      <w:r>
        <w:t>Submenu: My Sector, All Sector</w:t>
      </w:r>
    </w:p>
    <w:p>
      <w:pPr>
        <w:pStyle w:val="Heading3"/>
      </w:pPr>
      <w:r>
        <w:t>What should appear on the screen</w:t>
      </w:r>
    </w:p>
    <w:p>
      <w:pPr>
        <w:pStyle w:val="ListBullet"/>
      </w:pPr>
      <w:r>
        <w:t>Featured Expert</w:t>
      </w:r>
    </w:p>
    <w:p>
      <w:pPr>
        <w:pStyle w:val="ListBullet"/>
      </w:pPr>
      <w:r>
        <w:t>Expert Opinions</w:t>
      </w:r>
    </w:p>
    <w:p>
      <w:pPr>
        <w:pStyle w:val="ListBullet"/>
      </w:pPr>
      <w:r>
        <w:t>Ask an Expert (Premium)</w:t>
      </w:r>
    </w:p>
    <w:p>
      <w:pPr>
        <w:pStyle w:val="ListBullet"/>
      </w:pPr>
      <w:r>
        <w:t>Expert Videos</w:t>
      </w:r>
    </w:p>
    <w:p>
      <w:pPr>
        <w:pStyle w:val="ListBullet"/>
      </w:pPr>
      <w:r>
        <w:t>Featured SMEs</w:t>
      </w:r>
    </w:p>
    <w:p>
      <w:pPr>
        <w:pStyle w:val="ListBullet"/>
      </w:pPr>
      <w:r>
        <w:t>Knowledge Library</w:t>
      </w:r>
    </w:p>
    <w:p>
      <w:pPr>
        <w:pStyle w:val="ListBullet"/>
      </w:pPr>
      <w:r>
        <w:t>Become a Featured SME CTA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SME Membership</w:t>
      </w:r>
    </w:p>
    <w:p>
      <w:pPr>
        <w:pStyle w:val="ListBullet"/>
      </w:pPr>
      <w:r>
        <w:t>Featured SME Listing</w:t>
      </w:r>
    </w:p>
    <w:p>
      <w:pPr>
        <w:pStyle w:val="ListBullet"/>
      </w:pPr>
      <w:r>
        <w:t>Sponsored Expert Content</w:t>
      </w:r>
    </w:p>
    <w:p/>
    <w:p>
      <w:pPr>
        <w:pStyle w:val="Heading2"/>
      </w:pPr>
      <w:r>
        <w:t>Viksit Bharat Panel Editor</w:t>
      </w:r>
    </w:p>
    <w:p>
      <w:r>
        <w:t>Submenu: My Sector, All Sector</w:t>
      </w:r>
    </w:p>
    <w:p>
      <w:pPr>
        <w:pStyle w:val="Heading3"/>
      </w:pPr>
      <w:r>
        <w:t>What should appear on the screen</w:t>
      </w:r>
    </w:p>
    <w:p>
      <w:pPr>
        <w:pStyle w:val="ListBullet"/>
      </w:pPr>
      <w:r>
        <w:t>Featured Policy Story</w:t>
      </w:r>
    </w:p>
    <w:p>
      <w:pPr>
        <w:pStyle w:val="ListBullet"/>
      </w:pPr>
      <w:r>
        <w:t>Policy Updates</w:t>
      </w:r>
    </w:p>
    <w:p>
      <w:pPr>
        <w:pStyle w:val="ListBullet"/>
      </w:pPr>
      <w:r>
        <w:t>Policy Tracker</w:t>
      </w:r>
    </w:p>
    <w:p>
      <w:pPr>
        <w:pStyle w:val="ListBullet"/>
      </w:pPr>
      <w:r>
        <w:t>Growth Dashboard</w:t>
      </w:r>
    </w:p>
    <w:p>
      <w:pPr>
        <w:pStyle w:val="ListBullet"/>
      </w:pPr>
      <w:r>
        <w:t>Industry Impact</w:t>
      </w:r>
    </w:p>
    <w:p>
      <w:pPr>
        <w:pStyle w:val="ListBullet"/>
      </w:pPr>
      <w:r>
        <w:t>Premium Policy Reports</w:t>
      </w:r>
    </w:p>
    <w:p>
      <w:pPr>
        <w:pStyle w:val="ListBullet"/>
      </w:pPr>
      <w:r>
        <w:t>Sponsored Initiatives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Premium Reports</w:t>
      </w:r>
    </w:p>
    <w:p>
      <w:pPr>
        <w:pStyle w:val="ListBullet"/>
      </w:pPr>
      <w:r>
        <w:t>Government Partnerships</w:t>
      </w:r>
    </w:p>
    <w:p>
      <w:pPr>
        <w:pStyle w:val="ListBullet"/>
      </w:pPr>
      <w:r>
        <w:t>Sponsored Campaigns</w:t>
      </w:r>
    </w:p>
    <w:p/>
    <w:p>
      <w:pPr>
        <w:pStyle w:val="Heading2"/>
      </w:pPr>
      <w:r>
        <w:t>Podcast Editor (Launching Soon)</w:t>
      </w:r>
    </w:p>
    <w:p>
      <w:r>
        <w:t>Submenu: Launching Soon</w:t>
      </w:r>
    </w:p>
    <w:p>
      <w:pPr>
        <w:pStyle w:val="Heading3"/>
      </w:pPr>
      <w:r>
        <w:t>What should appear on the screen</w:t>
      </w:r>
    </w:p>
    <w:p>
      <w:pPr>
        <w:pStyle w:val="ListBullet"/>
      </w:pPr>
      <w:r>
        <w:t>Coming Soon Banner</w:t>
      </w:r>
    </w:p>
    <w:p>
      <w:pPr>
        <w:pStyle w:val="ListBullet"/>
      </w:pPr>
      <w:r>
        <w:t>Featured Podcast</w:t>
      </w:r>
    </w:p>
    <w:p>
      <w:pPr>
        <w:pStyle w:val="ListBullet"/>
      </w:pPr>
      <w:r>
        <w:t>Upcoming Episodes</w:t>
      </w:r>
    </w:p>
    <w:p>
      <w:pPr>
        <w:pStyle w:val="ListBullet"/>
      </w:pPr>
      <w:r>
        <w:t>Notify Me</w:t>
      </w:r>
    </w:p>
    <w:p>
      <w:pPr>
        <w:pStyle w:val="ListBullet"/>
      </w:pPr>
      <w:r>
        <w:t>Podcast Categories</w:t>
      </w:r>
    </w:p>
    <w:p>
      <w:pPr>
        <w:pStyle w:val="ListBullet"/>
      </w:pPr>
      <w:r>
        <w:t>Premium Podcasts</w:t>
      </w:r>
    </w:p>
    <w:p>
      <w:pPr>
        <w:pStyle w:val="ListBullet"/>
      </w:pPr>
      <w:r>
        <w:t>Sponsor This Episode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Premium Podcasts</w:t>
      </w:r>
    </w:p>
    <w:p>
      <w:pPr>
        <w:pStyle w:val="ListBullet"/>
      </w:pPr>
      <w:r>
        <w:t>Sponsored Episodes</w:t>
      </w:r>
    </w:p>
    <w:p>
      <w:pPr>
        <w:pStyle w:val="ListBullet"/>
      </w:pPr>
      <w:r>
        <w:t>Brand Partnerships</w:t>
      </w:r>
    </w:p>
    <w:p/>
    <w:p>
      <w:pPr>
        <w:pStyle w:val="Heading2"/>
      </w:pPr>
      <w:r>
        <w:t>Common Components</w:t>
      </w:r>
    </w:p>
    <w:p>
      <w:pPr>
        <w:pStyle w:val="ListBullet"/>
      </w:pPr>
      <w:r>
        <w:t>Search</w:t>
      </w:r>
    </w:p>
    <w:p>
      <w:pPr>
        <w:pStyle w:val="ListBullet"/>
      </w:pPr>
      <w:r>
        <w:t>Sector Filter</w:t>
      </w:r>
    </w:p>
    <w:p>
      <w:pPr>
        <w:pStyle w:val="ListBullet"/>
      </w:pPr>
      <w:r>
        <w:t>Country Filter</w:t>
      </w:r>
    </w:p>
    <w:p>
      <w:pPr>
        <w:pStyle w:val="ListBullet"/>
      </w:pPr>
      <w:r>
        <w:t>Share</w:t>
      </w:r>
    </w:p>
    <w:p>
      <w:pPr>
        <w:pStyle w:val="ListBullet"/>
      </w:pPr>
      <w:r>
        <w:t>Save</w:t>
      </w:r>
    </w:p>
    <w:p>
      <w:pPr>
        <w:pStyle w:val="ListBullet"/>
      </w:pPr>
      <w:r>
        <w:t>Follow</w:t>
      </w:r>
    </w:p>
    <w:p>
      <w:pPr>
        <w:pStyle w:val="ListBullet"/>
      </w:pPr>
      <w:r>
        <w:t>Related Articles</w:t>
      </w:r>
    </w:p>
    <w:p>
      <w:pPr>
        <w:pStyle w:val="ListBullet"/>
      </w:pPr>
      <w:r>
        <w:t>Trending Sidebar</w:t>
      </w:r>
    </w:p>
    <w:p>
      <w:pPr>
        <w:pStyle w:val="ListBullet"/>
      </w:pPr>
      <w:r>
        <w:t>Newsletter</w:t>
      </w:r>
    </w:p>
    <w:p>
      <w:pPr>
        <w:pStyle w:val="ListBullet"/>
      </w:pPr>
      <w:r>
        <w:t>Footer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