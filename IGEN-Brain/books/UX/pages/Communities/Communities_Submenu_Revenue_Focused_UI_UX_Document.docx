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Communities Submenu Pages (Revenue-Focused UI/UX Document)</w:t>
      </w:r>
    </w:p>
    <w:p>
      <w:r>
        <w:rPr>
          <w:b/>
        </w:rPr>
        <w:t xml:space="preserve">Module: </w:t>
      </w:r>
      <w:r>
        <w:t>Communities</w:t>
        <w:br/>
      </w:r>
      <w:r>
        <w:rPr>
          <w:b/>
        </w:rPr>
        <w:t xml:space="preserve">Purpose: </w:t>
      </w:r>
      <w:r>
        <w:t>Design revenue-focused submenu screens for each community type.</w:t>
        <w:br/>
      </w:r>
    </w:p>
    <w:p>
      <w:pPr>
        <w:pStyle w:val="Heading2"/>
      </w:pPr>
      <w:r>
        <w:t>SME &amp; ASME Community</w:t>
      </w:r>
    </w:p>
    <w:p>
      <w:r>
        <w:t>Submenus: All SMEs &amp; ASMEs, Top SMEs &amp; ASMEs</w:t>
      </w:r>
    </w:p>
    <w:p>
      <w:pPr>
        <w:pStyle w:val="Heading3"/>
      </w:pPr>
      <w:r>
        <w:t>What Should Appear</w:t>
      </w:r>
    </w:p>
    <w:p>
      <w:pPr>
        <w:pStyle w:val="ListBullet"/>
      </w:pPr>
      <w:r>
        <w:t>Hero Banner with Join CTA</w:t>
      </w:r>
    </w:p>
    <w:p>
      <w:pPr>
        <w:pStyle w:val="ListBullet"/>
      </w:pPr>
      <w:r>
        <w:t>Expert Directory</w:t>
      </w:r>
    </w:p>
    <w:p>
      <w:pPr>
        <w:pStyle w:val="ListBullet"/>
      </w:pPr>
      <w:r>
        <w:t>Trending Discussions</w:t>
      </w:r>
    </w:p>
    <w:p>
      <w:pPr>
        <w:pStyle w:val="ListBullet"/>
      </w:pPr>
      <w:r>
        <w:t>Live AMA/Webinars</w:t>
      </w:r>
    </w:p>
    <w:p>
      <w:pPr>
        <w:pStyle w:val="ListBullet"/>
      </w:pPr>
      <w:r>
        <w:t>Premium Insights</w:t>
      </w:r>
    </w:p>
    <w:p>
      <w:pPr>
        <w:pStyle w:val="ListBullet"/>
      </w:pPr>
      <w:r>
        <w:t>Leaderboard</w:t>
      </w:r>
    </w:p>
    <w:p>
      <w:pPr>
        <w:pStyle w:val="ListBullet"/>
      </w:pPr>
      <w:r>
        <w:t>Suggested Experts</w:t>
      </w:r>
    </w:p>
    <w:p>
      <w:pPr>
        <w:pStyle w:val="ListBullet"/>
      </w:pPr>
      <w:r>
        <w:t>Upgrade Banner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Verified SME</w:t>
      </w:r>
    </w:p>
    <w:p>
      <w:pPr>
        <w:pStyle w:val="ListBullet"/>
      </w:pPr>
      <w:r>
        <w:t>Featured Listing</w:t>
      </w:r>
    </w:p>
    <w:p>
      <w:pPr>
        <w:pStyle w:val="ListBullet"/>
      </w:pPr>
      <w:r>
        <w:t>Premium Membership</w:t>
      </w:r>
    </w:p>
    <w:p>
      <w:pPr>
        <w:pStyle w:val="ListBullet"/>
      </w:pPr>
      <w:r>
        <w:t>Sponsored Webinars</w:t>
      </w:r>
    </w:p>
    <w:p>
      <w:pPr>
        <w:pStyle w:val="ListBullet"/>
      </w:pPr>
      <w:r>
        <w:t>Consulting Leads</w:t>
      </w:r>
    </w:p>
    <w:p>
      <w:pPr>
        <w:pStyle w:val="Heading2"/>
      </w:pPr>
      <w:r>
        <w:t>Reader Community</w:t>
      </w:r>
    </w:p>
    <w:p>
      <w:r>
        <w:t>Submenus: All Readers, Top Readers</w:t>
      </w:r>
    </w:p>
    <w:p>
      <w:pPr>
        <w:pStyle w:val="Heading3"/>
      </w:pPr>
      <w:r>
        <w:t>What Should Appear</w:t>
      </w:r>
    </w:p>
    <w:p>
      <w:pPr>
        <w:pStyle w:val="ListBullet"/>
      </w:pPr>
      <w:r>
        <w:t>Reader Banner</w:t>
      </w:r>
    </w:p>
    <w:p>
      <w:pPr>
        <w:pStyle w:val="ListBullet"/>
      </w:pPr>
      <w:r>
        <w:t>Community Feed</w:t>
      </w:r>
    </w:p>
    <w:p>
      <w:pPr>
        <w:pStyle w:val="ListBullet"/>
      </w:pPr>
      <w:r>
        <w:t>Recommended Articles</w:t>
      </w:r>
    </w:p>
    <w:p>
      <w:pPr>
        <w:pStyle w:val="ListBullet"/>
      </w:pPr>
      <w:r>
        <w:t>Challenges &amp; Badges</w:t>
      </w:r>
    </w:p>
    <w:p>
      <w:pPr>
        <w:pStyle w:val="ListBullet"/>
      </w:pPr>
      <w:r>
        <w:t>Top Readers</w:t>
      </w:r>
    </w:p>
    <w:p>
      <w:pPr>
        <w:pStyle w:val="ListBullet"/>
      </w:pPr>
      <w:r>
        <w:t>Premium Discussions</w:t>
      </w:r>
    </w:p>
    <w:p>
      <w:pPr>
        <w:pStyle w:val="ListBullet"/>
      </w:pPr>
      <w:r>
        <w:t>Newsletter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Reader Pro</w:t>
      </w:r>
    </w:p>
    <w:p>
      <w:pPr>
        <w:pStyle w:val="ListBullet"/>
      </w:pPr>
      <w:r>
        <w:t>Sponsored Posts</w:t>
      </w:r>
    </w:p>
    <w:p>
      <w:pPr>
        <w:pStyle w:val="ListBullet"/>
      </w:pPr>
      <w:r>
        <w:t>Premium Newsletter</w:t>
      </w:r>
    </w:p>
    <w:p>
      <w:pPr>
        <w:pStyle w:val="ListBullet"/>
      </w:pPr>
      <w:r>
        <w:t>Event Tickets</w:t>
      </w:r>
    </w:p>
    <w:p>
      <w:pPr>
        <w:pStyle w:val="Heading2"/>
      </w:pPr>
      <w:r>
        <w:t>Leader Community</w:t>
      </w:r>
    </w:p>
    <w:p>
      <w:r>
        <w:t>Submenus: All Leaders, Top Leaders</w:t>
      </w:r>
    </w:p>
    <w:p>
      <w:pPr>
        <w:pStyle w:val="Heading3"/>
      </w:pPr>
      <w:r>
        <w:t>What Should Appear</w:t>
      </w:r>
    </w:p>
    <w:p>
      <w:pPr>
        <w:pStyle w:val="ListBullet"/>
      </w:pPr>
      <w:r>
        <w:t>Executive Banner</w:t>
      </w:r>
    </w:p>
    <w:p>
      <w:pPr>
        <w:pStyle w:val="ListBullet"/>
      </w:pPr>
      <w:r>
        <w:t>Leader Directory</w:t>
      </w:r>
    </w:p>
    <w:p>
      <w:pPr>
        <w:pStyle w:val="ListBullet"/>
      </w:pPr>
      <w:r>
        <w:t>Private Discussions</w:t>
      </w:r>
    </w:p>
    <w:p>
      <w:pPr>
        <w:pStyle w:val="ListBullet"/>
      </w:pPr>
      <w:r>
        <w:t>Executive Events</w:t>
      </w:r>
    </w:p>
    <w:p>
      <w:pPr>
        <w:pStyle w:val="ListBullet"/>
      </w:pPr>
      <w:r>
        <w:t>Premium Club</w:t>
      </w:r>
    </w:p>
    <w:p>
      <w:pPr>
        <w:pStyle w:val="ListBullet"/>
      </w:pPr>
      <w:r>
        <w:t>Rankings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Executive Membership</w:t>
      </w:r>
    </w:p>
    <w:p>
      <w:pPr>
        <w:pStyle w:val="ListBullet"/>
      </w:pPr>
      <w:r>
        <w:t>Leader Verification</w:t>
      </w:r>
    </w:p>
    <w:p>
      <w:pPr>
        <w:pStyle w:val="ListBullet"/>
      </w:pPr>
      <w:r>
        <w:t>Corporate Sponsorship</w:t>
      </w:r>
    </w:p>
    <w:p>
      <w:pPr>
        <w:pStyle w:val="ListBullet"/>
      </w:pPr>
      <w:r>
        <w:t>Paid Events</w:t>
      </w:r>
    </w:p>
    <w:p>
      <w:pPr>
        <w:pStyle w:val="Heading2"/>
      </w:pPr>
      <w:r>
        <w:t>IGEN Expo Community</w:t>
      </w:r>
    </w:p>
    <w:p>
      <w:r>
        <w:t>Submenus: Importers (IFIC), Exporters (IFEC), Service Providers</w:t>
      </w:r>
    </w:p>
    <w:p>
      <w:pPr>
        <w:pStyle w:val="Heading3"/>
      </w:pPr>
      <w:r>
        <w:t>What Should Appear</w:t>
      </w:r>
    </w:p>
    <w:p>
      <w:pPr>
        <w:pStyle w:val="ListBullet"/>
      </w:pPr>
      <w:r>
        <w:t>Member Directory</w:t>
      </w:r>
    </w:p>
    <w:p>
      <w:pPr>
        <w:pStyle w:val="ListBullet"/>
      </w:pPr>
      <w:r>
        <w:t>Trade Leads</w:t>
      </w:r>
    </w:p>
    <w:p>
      <w:pPr>
        <w:pStyle w:val="ListBullet"/>
      </w:pPr>
      <w:r>
        <w:t>RFQs</w:t>
      </w:r>
    </w:p>
    <w:p>
      <w:pPr>
        <w:pStyle w:val="ListBullet"/>
      </w:pPr>
      <w:r>
        <w:t>Business Matchmaking</w:t>
      </w:r>
    </w:p>
    <w:p>
      <w:pPr>
        <w:pStyle w:val="ListBullet"/>
      </w:pPr>
      <w:r>
        <w:t>Events</w:t>
      </w:r>
    </w:p>
    <w:p>
      <w:pPr>
        <w:pStyle w:val="ListBullet"/>
      </w:pPr>
      <w:r>
        <w:t>Featured Providers</w:t>
      </w:r>
    </w:p>
    <w:p>
      <w:pPr>
        <w:pStyle w:val="ListBullet"/>
      </w:pPr>
      <w:r>
        <w:t>Upgrade CTA</w:t>
      </w:r>
    </w:p>
    <w:p>
      <w:pPr>
        <w:pStyle w:val="Heading3"/>
      </w:pPr>
      <w:r>
        <w:t>Revenue Opportunities</w:t>
      </w:r>
    </w:p>
    <w:p>
      <w:pPr>
        <w:pStyle w:val="ListBullet"/>
      </w:pPr>
      <w:r>
        <w:t>Premium Listings</w:t>
      </w:r>
    </w:p>
    <w:p>
      <w:pPr>
        <w:pStyle w:val="ListBullet"/>
      </w:pPr>
      <w:r>
        <w:t>Verified Badge</w:t>
      </w:r>
    </w:p>
    <w:p>
      <w:pPr>
        <w:pStyle w:val="ListBullet"/>
      </w:pPr>
      <w:r>
        <w:t>Lead Generation</w:t>
      </w:r>
    </w:p>
    <w:p>
      <w:pPr>
        <w:pStyle w:val="ListBullet"/>
      </w:pPr>
      <w:r>
        <w:t>Sponsored Placement</w:t>
      </w:r>
    </w:p>
    <w:p>
      <w:pPr>
        <w:pStyle w:val="Heading2"/>
      </w:pPr>
      <w:r>
        <w:t>Common Components</w:t>
      </w:r>
    </w:p>
    <w:p>
      <w:pPr>
        <w:pStyle w:val="ListBullet"/>
      </w:pPr>
      <w:r>
        <w:t>Search &amp; Filters</w:t>
      </w:r>
    </w:p>
    <w:p>
      <w:pPr>
        <w:pStyle w:val="ListBullet"/>
      </w:pPr>
      <w:r>
        <w:t>Community Statistics</w:t>
      </w:r>
    </w:p>
    <w:p>
      <w:pPr>
        <w:pStyle w:val="ListBullet"/>
      </w:pPr>
      <w:r>
        <w:t>Trending Discussions</w:t>
      </w:r>
    </w:p>
    <w:p>
      <w:pPr>
        <w:pStyle w:val="ListBullet"/>
      </w:pPr>
      <w:r>
        <w:t>Member Directory</w:t>
      </w:r>
    </w:p>
    <w:p>
      <w:pPr>
        <w:pStyle w:val="ListBullet"/>
      </w:pPr>
      <w:r>
        <w:t>Events</w:t>
      </w:r>
    </w:p>
    <w:p>
      <w:pPr>
        <w:pStyle w:val="ListBullet"/>
      </w:pPr>
      <w:r>
        <w:t>Premium Membership CTA</w:t>
      </w:r>
    </w:p>
    <w:p>
      <w:pPr>
        <w:pStyle w:val="ListBullet"/>
      </w:pPr>
      <w:r>
        <w:t>Sponsored Content</w:t>
      </w:r>
    </w:p>
    <w:p>
      <w:pPr>
        <w:pStyle w:val="ListBullet"/>
      </w:pPr>
      <w:r>
        <w:t>AI Insights</w:t>
      </w:r>
    </w:p>
    <w:p>
      <w:pPr>
        <w:pStyle w:val="ListBullet"/>
      </w:pPr>
      <w:r>
        <w:t>Leaderboard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