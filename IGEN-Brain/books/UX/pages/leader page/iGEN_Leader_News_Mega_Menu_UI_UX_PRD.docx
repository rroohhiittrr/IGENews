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iGEN NEWS</w:t>
        <w:br/>
        <w:t>Leadership Intelligence</w:t>
        <w:br/>
        <w:t>Leader News (Mega Menu)</w:t>
        <w:br/>
        <w:t>UI/UX Product Requirement Document</w:t>
      </w:r>
    </w:p>
    <w:p>
      <w:pPr>
        <w:pStyle w:val="Heading1"/>
      </w:pPr>
      <w:r>
        <w:t>1. Module Overview</w:t>
      </w:r>
    </w:p>
    <w:p>
      <w:r>
        <w:t>Leader News is the central landing page for Leadership Intelligence. It helps users discover executive news, leadership insights, rankings, interviews and premium intelligence while driving Verified and Enterprise upgrades.</w:t>
      </w:r>
    </w:p>
    <w:p>
      <w:pPr>
        <w:pStyle w:val="Heading1"/>
      </w:pPr>
      <w:r>
        <w:t>2. Business Objectives</w:t>
      </w:r>
    </w:p>
    <w:p>
      <w:pPr>
        <w:pStyle w:val="ListBullet"/>
      </w:pPr>
      <w:r>
        <w:t>Increase Verified Leader subscriptions</w:t>
      </w:r>
    </w:p>
    <w:p>
      <w:pPr>
        <w:pStyle w:val="ListBullet"/>
      </w:pPr>
      <w:r>
        <w:t>Increase Enterprise subscriptions</w:t>
      </w:r>
    </w:p>
    <w:p>
      <w:pPr>
        <w:pStyle w:val="ListBullet"/>
      </w:pPr>
      <w:r>
        <w:t>Promote Featured Leader placements</w:t>
      </w:r>
    </w:p>
    <w:p>
      <w:pPr>
        <w:pStyle w:val="ListBullet"/>
      </w:pPr>
      <w:r>
        <w:t>Drive PR &amp; Interview bookings</w:t>
      </w:r>
    </w:p>
    <w:p>
      <w:pPr>
        <w:pStyle w:val="ListBullet"/>
      </w:pPr>
      <w:r>
        <w:t>Promote AI Intelligence Reports</w:t>
      </w:r>
    </w:p>
    <w:p>
      <w:pPr>
        <w:pStyle w:val="ListBullet"/>
      </w:pPr>
      <w:r>
        <w:t>Generate advertising revenue</w:t>
      </w:r>
    </w:p>
    <w:p>
      <w:pPr>
        <w:pStyle w:val="Heading2"/>
      </w:pPr>
      <w:r>
        <w:t>3. Hero Banner</w:t>
      </w:r>
    </w:p>
    <w:p>
      <w:pPr>
        <w:pStyle w:val="Heading3"/>
      </w:pPr>
      <w:r>
        <w:t>What users can see</w:t>
      </w:r>
    </w:p>
    <w:p>
      <w:pPr>
        <w:pStyle w:val="ListBullet"/>
      </w:pPr>
      <w:r>
        <w:t>Page title</w:t>
      </w:r>
    </w:p>
    <w:p>
      <w:pPr>
        <w:pStyle w:val="ListBullet"/>
      </w:pPr>
      <w:r>
        <w:t>Global search</w:t>
      </w:r>
    </w:p>
    <w:p>
      <w:pPr>
        <w:pStyle w:val="ListBullet"/>
      </w:pPr>
      <w:r>
        <w:t>Sector filter</w:t>
      </w:r>
    </w:p>
    <w:p>
      <w:pPr>
        <w:pStyle w:val="ListBullet"/>
      </w:pPr>
      <w:r>
        <w:t>Country filter</w:t>
      </w:r>
    </w:p>
    <w:p>
      <w:pPr>
        <w:pStyle w:val="ListBullet"/>
      </w:pPr>
      <w:r>
        <w:t>Company filter</w:t>
      </w:r>
    </w:p>
    <w:p>
      <w:pPr>
        <w:pStyle w:val="ListBullet"/>
      </w:pPr>
      <w:r>
        <w:t>CTA: Register Leader</w:t>
      </w:r>
    </w:p>
    <w:p>
      <w:pPr>
        <w:pStyle w:val="ListBullet"/>
      </w:pPr>
      <w:r>
        <w:t>CTA: Get Verified</w:t>
      </w:r>
    </w:p>
    <w:p>
      <w:pPr>
        <w:pStyle w:val="ListBullet"/>
      </w:pPr>
      <w:r>
        <w:t>CTA: Enterprise</w:t>
      </w:r>
    </w:p>
    <w:p>
      <w:pPr>
        <w:pStyle w:val="Heading3"/>
      </w:pPr>
      <w:r>
        <w:t>Why</w:t>
      </w:r>
    </w:p>
    <w:p>
      <w:r>
        <w:t>Quick discovery and conversion.</w:t>
      </w:r>
    </w:p>
    <w:p>
      <w:pPr>
        <w:pStyle w:val="Heading2"/>
      </w:pPr>
      <w:r>
        <w:t>4. Featured Leader News</w:t>
      </w:r>
    </w:p>
    <w:p>
      <w:pPr>
        <w:pStyle w:val="Heading3"/>
      </w:pPr>
      <w:r>
        <w:t>What users can see</w:t>
      </w:r>
    </w:p>
    <w:p>
      <w:pPr>
        <w:pStyle w:val="ListBullet"/>
      </w:pPr>
      <w:r>
        <w:t>Featured stories</w:t>
      </w:r>
    </w:p>
    <w:p>
      <w:pPr>
        <w:pStyle w:val="ListBullet"/>
      </w:pPr>
      <w:r>
        <w:t>Leader photo</w:t>
      </w:r>
    </w:p>
    <w:p>
      <w:pPr>
        <w:pStyle w:val="ListBullet"/>
      </w:pPr>
      <w:r>
        <w:t>Company logo</w:t>
      </w:r>
    </w:p>
    <w:p>
      <w:pPr>
        <w:pStyle w:val="ListBullet"/>
      </w:pPr>
      <w:r>
        <w:t>Headline</w:t>
      </w:r>
    </w:p>
    <w:p>
      <w:pPr>
        <w:pStyle w:val="ListBullet"/>
      </w:pPr>
      <w:r>
        <w:t>Category</w:t>
      </w:r>
    </w:p>
    <w:p>
      <w:pPr>
        <w:pStyle w:val="ListBullet"/>
      </w:pPr>
      <w:r>
        <w:t>Read time</w:t>
      </w:r>
    </w:p>
    <w:p>
      <w:pPr>
        <w:pStyle w:val="Heading3"/>
      </w:pPr>
      <w:r>
        <w:t>Why</w:t>
      </w:r>
    </w:p>
    <w:p>
      <w:r>
        <w:t>Highlight premium news.</w:t>
      </w:r>
    </w:p>
    <w:p>
      <w:pPr>
        <w:pStyle w:val="Heading2"/>
      </w:pPr>
      <w:r>
        <w:t>5. Latest Leader News Feed</w:t>
      </w:r>
    </w:p>
    <w:p>
      <w:pPr>
        <w:pStyle w:val="Heading3"/>
      </w:pPr>
      <w:r>
        <w:t>What users can see</w:t>
      </w:r>
    </w:p>
    <w:p>
      <w:pPr>
        <w:pStyle w:val="ListBullet"/>
      </w:pPr>
      <w:r>
        <w:t>Latest</w:t>
      </w:r>
    </w:p>
    <w:p>
      <w:pPr>
        <w:pStyle w:val="ListBullet"/>
      </w:pPr>
      <w:r>
        <w:t>Trending</w:t>
      </w:r>
    </w:p>
    <w:p>
      <w:pPr>
        <w:pStyle w:val="ListBullet"/>
      </w:pPr>
      <w:r>
        <w:t>Most Read</w:t>
      </w:r>
    </w:p>
    <w:p>
      <w:pPr>
        <w:pStyle w:val="ListBullet"/>
      </w:pPr>
      <w:r>
        <w:t>Appointments</w:t>
      </w:r>
    </w:p>
    <w:p>
      <w:pPr>
        <w:pStyle w:val="ListBullet"/>
      </w:pPr>
      <w:r>
        <w:t>Interviews</w:t>
      </w:r>
    </w:p>
    <w:p>
      <w:pPr>
        <w:pStyle w:val="ListBullet"/>
      </w:pPr>
      <w:r>
        <w:t>Share &amp; Bookmark</w:t>
      </w:r>
    </w:p>
    <w:p>
      <w:pPr>
        <w:pStyle w:val="Heading3"/>
      </w:pPr>
      <w:r>
        <w:t>Why</w:t>
      </w:r>
    </w:p>
    <w:p>
      <w:r>
        <w:t>Keep content fresh.</w:t>
      </w:r>
    </w:p>
    <w:p>
      <w:pPr>
        <w:pStyle w:val="Heading2"/>
      </w:pPr>
      <w:r>
        <w:t>6. Leader Spotlight</w:t>
      </w:r>
    </w:p>
    <w:p>
      <w:pPr>
        <w:pStyle w:val="Heading3"/>
      </w:pPr>
      <w:r>
        <w:t>What users can see</w:t>
      </w:r>
    </w:p>
    <w:p>
      <w:pPr>
        <w:pStyle w:val="ListBullet"/>
      </w:pPr>
      <w:r>
        <w:t>Featured leaders</w:t>
      </w:r>
    </w:p>
    <w:p>
      <w:pPr>
        <w:pStyle w:val="ListBullet"/>
      </w:pPr>
      <w:r>
        <w:t>Influence score</w:t>
      </w:r>
    </w:p>
    <w:p>
      <w:pPr>
        <w:pStyle w:val="ListBullet"/>
      </w:pPr>
      <w:r>
        <w:t>Followers</w:t>
      </w:r>
    </w:p>
    <w:p>
      <w:pPr>
        <w:pStyle w:val="ListBullet"/>
      </w:pPr>
      <w:r>
        <w:t>View profile</w:t>
      </w:r>
    </w:p>
    <w:p>
      <w:pPr>
        <w:pStyle w:val="Heading3"/>
      </w:pPr>
      <w:r>
        <w:t>Why</w:t>
      </w:r>
    </w:p>
    <w:p>
      <w:r>
        <w:t>Premium visibility.</w:t>
      </w:r>
    </w:p>
    <w:p>
      <w:pPr>
        <w:pStyle w:val="Heading2"/>
      </w:pPr>
      <w:r>
        <w:t>7. Leadership Intelligence</w:t>
      </w:r>
    </w:p>
    <w:p>
      <w:pPr>
        <w:pStyle w:val="Heading3"/>
      </w:pPr>
      <w:r>
        <w:t>What users can see</w:t>
      </w:r>
    </w:p>
    <w:p>
      <w:pPr>
        <w:pStyle w:val="ListBullet"/>
      </w:pPr>
      <w:r>
        <w:t>Top Rankings</w:t>
      </w:r>
    </w:p>
    <w:p>
      <w:pPr>
        <w:pStyle w:val="ListBullet"/>
      </w:pPr>
      <w:r>
        <w:t>AI Insights</w:t>
      </w:r>
    </w:p>
    <w:p>
      <w:pPr>
        <w:pStyle w:val="ListBullet"/>
      </w:pPr>
      <w:r>
        <w:t>Analytics</w:t>
      </w:r>
    </w:p>
    <w:p>
      <w:pPr>
        <w:pStyle w:val="ListBullet"/>
      </w:pPr>
      <w:r>
        <w:t>Live Discussions</w:t>
      </w:r>
    </w:p>
    <w:p>
      <w:pPr>
        <w:pStyle w:val="ListBullet"/>
      </w:pPr>
      <w:r>
        <w:t>Reports</w:t>
      </w:r>
    </w:p>
    <w:p>
      <w:pPr>
        <w:pStyle w:val="Heading3"/>
      </w:pPr>
      <w:r>
        <w:t>Why</w:t>
      </w:r>
    </w:p>
    <w:p>
      <w:r>
        <w:t>Differentiate iGEN.</w:t>
      </w:r>
    </w:p>
    <w:p>
      <w:pPr>
        <w:pStyle w:val="Heading2"/>
      </w:pPr>
      <w:r>
        <w:t>8. Browse by Industry</w:t>
      </w:r>
    </w:p>
    <w:p>
      <w:pPr>
        <w:pStyle w:val="Heading3"/>
      </w:pPr>
      <w:r>
        <w:t>What users can see</w:t>
      </w:r>
    </w:p>
    <w:p>
      <w:pPr>
        <w:pStyle w:val="ListBullet"/>
      </w:pPr>
      <w:r>
        <w:t>Technology</w:t>
      </w:r>
    </w:p>
    <w:p>
      <w:pPr>
        <w:pStyle w:val="ListBullet"/>
      </w:pPr>
      <w:r>
        <w:t>Healthcare</w:t>
      </w:r>
    </w:p>
    <w:p>
      <w:pPr>
        <w:pStyle w:val="ListBullet"/>
      </w:pPr>
      <w:r>
        <w:t>Finance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Energy</w:t>
      </w:r>
    </w:p>
    <w:p>
      <w:pPr>
        <w:pStyle w:val="ListBullet"/>
      </w:pPr>
      <w:r>
        <w:t>Logistics</w:t>
      </w:r>
    </w:p>
    <w:p>
      <w:pPr>
        <w:pStyle w:val="ListBullet"/>
      </w:pPr>
      <w:r>
        <w:t>Retail</w:t>
      </w:r>
    </w:p>
    <w:p>
      <w:pPr>
        <w:pStyle w:val="ListBullet"/>
      </w:pPr>
      <w:r>
        <w:t>Agriculture</w:t>
      </w:r>
    </w:p>
    <w:p>
      <w:pPr>
        <w:pStyle w:val="Heading3"/>
      </w:pPr>
      <w:r>
        <w:t>Why</w:t>
      </w:r>
    </w:p>
    <w:p>
      <w:r>
        <w:t>Improve navigation.</w:t>
      </w:r>
    </w:p>
    <w:p>
      <w:pPr>
        <w:pStyle w:val="Heading2"/>
      </w:pPr>
      <w:r>
        <w:t>9. Leader Rankings</w:t>
      </w:r>
    </w:p>
    <w:p>
      <w:pPr>
        <w:pStyle w:val="Heading3"/>
      </w:pPr>
      <w:r>
        <w:t>What users can see</w:t>
      </w:r>
    </w:p>
    <w:p>
      <w:pPr>
        <w:pStyle w:val="ListBullet"/>
      </w:pPr>
      <w:r>
        <w:t>Top Leaders</w:t>
      </w:r>
    </w:p>
    <w:p>
      <w:pPr>
        <w:pStyle w:val="ListBullet"/>
      </w:pPr>
      <w:r>
        <w:t>Emerging Leaders</w:t>
      </w:r>
    </w:p>
    <w:p>
      <w:pPr>
        <w:pStyle w:val="ListBullet"/>
      </w:pPr>
      <w:r>
        <w:t>Women Leaders</w:t>
      </w:r>
    </w:p>
    <w:p>
      <w:pPr>
        <w:pStyle w:val="ListBullet"/>
      </w:pPr>
      <w:r>
        <w:t>Young Leaders</w:t>
      </w:r>
    </w:p>
    <w:p>
      <w:pPr>
        <w:pStyle w:val="Heading3"/>
      </w:pPr>
      <w:r>
        <w:t>Why</w:t>
      </w:r>
    </w:p>
    <w:p>
      <w:r>
        <w:t>Increase engagement.</w:t>
      </w:r>
    </w:p>
    <w:p>
      <w:pPr>
        <w:pStyle w:val="Heading2"/>
      </w:pPr>
      <w:r>
        <w:t>10. AI Leadership Trends</w:t>
      </w:r>
    </w:p>
    <w:p>
      <w:pPr>
        <w:pStyle w:val="Heading3"/>
      </w:pPr>
      <w:r>
        <w:t>What users can see</w:t>
      </w:r>
    </w:p>
    <w:p>
      <w:pPr>
        <w:pStyle w:val="ListBullet"/>
      </w:pPr>
      <w:r>
        <w:t>Growth trends</w:t>
      </w:r>
    </w:p>
    <w:p>
      <w:pPr>
        <w:pStyle w:val="ListBullet"/>
      </w:pPr>
      <w:r>
        <w:t>Sentiment</w:t>
      </w:r>
    </w:p>
    <w:p>
      <w:pPr>
        <w:pStyle w:val="ListBullet"/>
      </w:pPr>
      <w:r>
        <w:t>Executive movement</w:t>
      </w:r>
    </w:p>
    <w:p>
      <w:pPr>
        <w:pStyle w:val="ListBullet"/>
      </w:pPr>
      <w:r>
        <w:t>Opportunities</w:t>
      </w:r>
    </w:p>
    <w:p>
      <w:pPr>
        <w:pStyle w:val="Heading3"/>
      </w:pPr>
      <w:r>
        <w:t>Why</w:t>
      </w:r>
    </w:p>
    <w:p>
      <w:r>
        <w:t>Premium value.</w:t>
      </w:r>
    </w:p>
    <w:p>
      <w:pPr>
        <w:pStyle w:val="Heading2"/>
      </w:pPr>
      <w:r>
        <w:t>11. Live Discussions</w:t>
      </w:r>
    </w:p>
    <w:p>
      <w:pPr>
        <w:pStyle w:val="Heading3"/>
      </w:pPr>
      <w:r>
        <w:t>What users can see</w:t>
      </w:r>
    </w:p>
    <w:p>
      <w:pPr>
        <w:pStyle w:val="ListBullet"/>
      </w:pPr>
      <w:r>
        <w:t>Webinars</w:t>
      </w:r>
    </w:p>
    <w:p>
      <w:pPr>
        <w:pStyle w:val="ListBullet"/>
      </w:pPr>
      <w:r>
        <w:t>Panels</w:t>
      </w:r>
    </w:p>
    <w:p>
      <w:pPr>
        <w:pStyle w:val="ListBullet"/>
      </w:pPr>
      <w:r>
        <w:t>Podcasts</w:t>
      </w:r>
    </w:p>
    <w:p>
      <w:pPr>
        <w:pStyle w:val="ListBullet"/>
      </w:pPr>
      <w:r>
        <w:t>AMA</w:t>
      </w:r>
    </w:p>
    <w:p>
      <w:pPr>
        <w:pStyle w:val="Heading3"/>
      </w:pPr>
      <w:r>
        <w:t>Why</w:t>
      </w:r>
    </w:p>
    <w:p>
      <w:r>
        <w:t>Community engagement.</w:t>
      </w:r>
    </w:p>
    <w:p>
      <w:pPr>
        <w:pStyle w:val="Heading2"/>
      </w:pPr>
      <w:r>
        <w:t>12. Upgrade Banner</w:t>
      </w:r>
    </w:p>
    <w:p>
      <w:pPr>
        <w:pStyle w:val="Heading3"/>
      </w:pPr>
      <w:r>
        <w:t>What users can see</w:t>
      </w:r>
    </w:p>
    <w:p>
      <w:pPr>
        <w:pStyle w:val="ListBullet"/>
      </w:pPr>
      <w:r>
        <w:t>Verified Plan</w:t>
      </w:r>
    </w:p>
    <w:p>
      <w:pPr>
        <w:pStyle w:val="ListBullet"/>
      </w:pPr>
      <w:r>
        <w:t>Enterprise Plan</w:t>
      </w:r>
    </w:p>
    <w:p>
      <w:pPr>
        <w:pStyle w:val="ListBullet"/>
      </w:pPr>
      <w:r>
        <w:t>Upgrade Now</w:t>
      </w:r>
    </w:p>
    <w:p>
      <w:pPr>
        <w:pStyle w:val="ListBullet"/>
      </w:pPr>
      <w:r>
        <w:t>Contact Sales</w:t>
      </w:r>
    </w:p>
    <w:p>
      <w:pPr>
        <w:pStyle w:val="Heading3"/>
      </w:pPr>
      <w:r>
        <w:t>Why</w:t>
      </w:r>
    </w:p>
    <w:p>
      <w:r>
        <w:t>Primary revenue section.</w:t>
      </w:r>
    </w:p>
    <w:p>
      <w:pPr>
        <w:pStyle w:val="Heading2"/>
      </w:pPr>
      <w:r>
        <w:t>13. Sticky Sidebar</w:t>
      </w:r>
    </w:p>
    <w:p>
      <w:pPr>
        <w:pStyle w:val="Heading3"/>
      </w:pPr>
      <w:r>
        <w:t>What users can see</w:t>
      </w:r>
    </w:p>
    <w:p>
      <w:pPr>
        <w:pStyle w:val="ListBullet"/>
      </w:pPr>
      <w:r>
        <w:t>Upgrade CTA</w:t>
      </w:r>
    </w:p>
    <w:p>
      <w:pPr>
        <w:pStyle w:val="ListBullet"/>
      </w:pPr>
      <w:r>
        <w:t>Trending Leaders</w:t>
      </w:r>
    </w:p>
    <w:p>
      <w:pPr>
        <w:pStyle w:val="ListBullet"/>
      </w:pPr>
      <w:r>
        <w:t>Newsletter</w:t>
      </w:r>
    </w:p>
    <w:p>
      <w:pPr>
        <w:pStyle w:val="ListBullet"/>
      </w:pPr>
      <w:r>
        <w:t>Saved Articles</w:t>
      </w:r>
    </w:p>
    <w:p>
      <w:pPr>
        <w:pStyle w:val="Heading3"/>
      </w:pPr>
      <w:r>
        <w:t>Why</w:t>
      </w:r>
    </w:p>
    <w:p>
      <w:r>
        <w:t>Persistent actions.</w:t>
      </w:r>
    </w:p>
    <w:p>
      <w:pPr>
        <w:pStyle w:val="Heading2"/>
      </w:pPr>
      <w:r>
        <w:t>14. Footer CTA</w:t>
      </w:r>
    </w:p>
    <w:p>
      <w:pPr>
        <w:pStyle w:val="Heading3"/>
      </w:pPr>
      <w:r>
        <w:t>What users can see</w:t>
      </w:r>
    </w:p>
    <w:p>
      <w:pPr>
        <w:pStyle w:val="ListBullet"/>
      </w:pPr>
      <w:r>
        <w:t>Subscribe</w:t>
      </w:r>
    </w:p>
    <w:p>
      <w:pPr>
        <w:pStyle w:val="ListBullet"/>
      </w:pPr>
      <w:r>
        <w:t>Upgrade</w:t>
      </w:r>
    </w:p>
    <w:p>
      <w:pPr>
        <w:pStyle w:val="ListBullet"/>
      </w:pPr>
      <w:r>
        <w:t>Contact Sales</w:t>
      </w:r>
    </w:p>
    <w:p>
      <w:pPr>
        <w:pStyle w:val="Heading3"/>
      </w:pPr>
      <w:r>
        <w:t>Why</w:t>
      </w:r>
    </w:p>
    <w:p>
      <w:r>
        <w:t>Final conversion.</w:t>
      </w:r>
    </w:p>
    <w:p>
      <w:pPr>
        <w:pStyle w:val="Heading1"/>
      </w:pPr>
      <w:r>
        <w:t>Revenue Opportunities</w:t>
      </w:r>
    </w:p>
    <w:p>
      <w:pPr>
        <w:pStyle w:val="ListBullet"/>
      </w:pPr>
      <w:r>
        <w:t>Verified Leader Upgrade</w:t>
      </w:r>
    </w:p>
    <w:p>
      <w:pPr>
        <w:pStyle w:val="ListBullet"/>
      </w:pPr>
      <w:r>
        <w:t>Enterprise Upgrade</w:t>
      </w:r>
    </w:p>
    <w:p>
      <w:pPr>
        <w:pStyle w:val="ListBullet"/>
      </w:pPr>
      <w:r>
        <w:t>Featured Leader Spotlight</w:t>
      </w:r>
    </w:p>
    <w:p>
      <w:pPr>
        <w:pStyle w:val="ListBullet"/>
      </w:pPr>
      <w:r>
        <w:t>Sponsored Stories</w:t>
      </w:r>
    </w:p>
    <w:p>
      <w:pPr>
        <w:pStyle w:val="ListBullet"/>
      </w:pPr>
      <w:r>
        <w:t>Executive Interviews</w:t>
      </w:r>
    </w:p>
    <w:p>
      <w:pPr>
        <w:pStyle w:val="ListBullet"/>
      </w:pPr>
      <w:r>
        <w:t>PR Services</w:t>
      </w:r>
    </w:p>
    <w:p>
      <w:pPr>
        <w:pStyle w:val="ListBullet"/>
      </w:pPr>
      <w:r>
        <w:t>AI Reports</w:t>
      </w:r>
    </w:p>
    <w:p>
      <w:pPr>
        <w:pStyle w:val="ListBullet"/>
      </w:pPr>
      <w:r>
        <w:t>Leadership Awards</w:t>
      </w:r>
    </w:p>
    <w:p>
      <w:pPr>
        <w:pStyle w:val="Heading1"/>
      </w:pPr>
      <w:r>
        <w:t>User Journey</w:t>
      </w:r>
    </w:p>
    <w:p>
      <w:r>
        <w:t>Landing Page → Featured News → Latest Updates → Leader Spotlight → Rankings &amp; AI Insights → Upgrade CTA → Purchase Plan</w:t>
      </w:r>
    </w:p>
    <w:p>
      <w:pPr>
        <w:pStyle w:val="Heading1"/>
      </w:pPr>
      <w:r>
        <w:t>UI Components</w:t>
      </w:r>
    </w:p>
    <w:p>
      <w:pPr>
        <w:pStyle w:val="ListBullet"/>
      </w:pPr>
      <w:r>
        <w:t>Hero Banner</w:t>
      </w:r>
    </w:p>
    <w:p>
      <w:pPr>
        <w:pStyle w:val="ListBullet"/>
      </w:pPr>
      <w:r>
        <w:t>Search</w:t>
      </w:r>
    </w:p>
    <w:p>
      <w:pPr>
        <w:pStyle w:val="ListBullet"/>
      </w:pPr>
      <w:r>
        <w:t>Filter Chips</w:t>
      </w:r>
    </w:p>
    <w:p>
      <w:pPr>
        <w:pStyle w:val="ListBullet"/>
      </w:pPr>
      <w:r>
        <w:t>News Cards</w:t>
      </w:r>
    </w:p>
    <w:p>
      <w:pPr>
        <w:pStyle w:val="ListBullet"/>
      </w:pPr>
      <w:r>
        <w:t>Leader Cards</w:t>
      </w:r>
    </w:p>
    <w:p>
      <w:pPr>
        <w:pStyle w:val="ListBullet"/>
      </w:pPr>
      <w:r>
        <w:t>Ranking Cards</w:t>
      </w:r>
    </w:p>
    <w:p>
      <w:pPr>
        <w:pStyle w:val="ListBullet"/>
      </w:pPr>
      <w:r>
        <w:t>AI Cards</w:t>
      </w:r>
    </w:p>
    <w:p>
      <w:pPr>
        <w:pStyle w:val="ListBullet"/>
      </w:pPr>
      <w:r>
        <w:t>Industry Cards</w:t>
      </w:r>
    </w:p>
    <w:p>
      <w:pPr>
        <w:pStyle w:val="ListBullet"/>
      </w:pPr>
      <w:r>
        <w:t>Upgrade Banner</w:t>
      </w:r>
    </w:p>
    <w:p>
      <w:pPr>
        <w:pStyle w:val="ListBullet"/>
      </w:pPr>
      <w:r>
        <w:t>Sticky Sidebar</w:t>
      </w:r>
    </w:p>
    <w:p>
      <w:pPr>
        <w:pStyle w:val="ListBullet"/>
      </w:pPr>
      <w:r>
        <w:t>Footer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