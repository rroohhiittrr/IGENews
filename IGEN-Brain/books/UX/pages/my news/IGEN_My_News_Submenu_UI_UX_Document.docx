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IGEN – My News Submenu Pages (Revenue-Focused UI/UX Specification)</w:t>
      </w:r>
    </w:p>
    <w:p>
      <w:r>
        <w:rPr>
          <w:b/>
        </w:rPr>
        <w:t xml:space="preserve">Module: </w:t>
      </w:r>
      <w:r>
        <w:t>My News</w:t>
        <w:br/>
        <w:t>Purpose: Personal workspace for personalized news, activities, contributions, and premium engagement.</w:t>
      </w:r>
    </w:p>
    <w:p>
      <w:pPr>
        <w:pStyle w:val="Heading2"/>
      </w:pPr>
      <w:r>
        <w:t>My News (My Sector Trade News)</w:t>
      </w:r>
    </w:p>
    <w:p>
      <w:pPr>
        <w:pStyle w:val="ListBullet"/>
      </w:pPr>
      <w:r>
        <w:t>Personalized news feed based on selected sectors, countries, companies and leaders.</w:t>
      </w:r>
    </w:p>
    <w:p>
      <w:pPr>
        <w:pStyle w:val="ListBullet"/>
      </w:pPr>
      <w:r>
        <w:t>Header: Welcome message, refresh, last updated.</w:t>
      </w:r>
    </w:p>
    <w:p>
      <w:pPr>
        <w:pStyle w:val="ListBullet"/>
      </w:pPr>
      <w:r>
        <w:t>News cards: Thumbnail, headline, summary, read time, save, like, comment, share.</w:t>
      </w:r>
    </w:p>
    <w:p>
      <w:pPr>
        <w:pStyle w:val="ListBullet"/>
      </w:pPr>
      <w:r>
        <w:t>My Interests panel with Edit Interests.</w:t>
      </w:r>
    </w:p>
    <w:p>
      <w:pPr>
        <w:pStyle w:val="ListBullet"/>
      </w:pPr>
      <w:r>
        <w:t>Quick stats: News read, saved, following, streak.</w:t>
      </w:r>
    </w:p>
    <w:p>
      <w:pPr>
        <w:pStyle w:val="ListBullet"/>
      </w:pPr>
      <w:r>
        <w:t>AI News Summary (Pro).</w:t>
      </w:r>
    </w:p>
    <w:p>
      <w:pPr>
        <w:pStyle w:val="ListBullet"/>
      </w:pPr>
      <w:r>
        <w:t>Right sidebar: Trending topics, alerts, reports, events.</w:t>
      </w:r>
    </w:p>
    <w:p>
      <w:pPr>
        <w:pStyle w:val="ListBullet"/>
      </w:pPr>
      <w:r>
        <w:t>Revenue: Free (limited feed), Pro (AI + unlimited feed), Enterprise (custom dashboards).</w:t>
      </w:r>
    </w:p>
    <w:p>
      <w:pPr>
        <w:pStyle w:val="Heading2"/>
      </w:pPr>
      <w:r>
        <w:t>My Activities</w:t>
      </w:r>
    </w:p>
    <w:p>
      <w:pPr>
        <w:pStyle w:val="ListBullet"/>
      </w:pPr>
      <w:r>
        <w:t>Dashboard: Likes, comments, shares, bookmarks, following, reading hours.</w:t>
      </w:r>
    </w:p>
    <w:p>
      <w:pPr>
        <w:pStyle w:val="ListBullet"/>
      </w:pPr>
      <w:r>
        <w:t>My Likes, My Comments, My Bookmarks, My Shares, My Following, Recently Viewed.</w:t>
      </w:r>
    </w:p>
    <w:p>
      <w:pPr>
        <w:pStyle w:val="ListBullet"/>
      </w:pPr>
      <w:r>
        <w:t>My Trade-News Analytics (Pro): Reading trends, engagement score, AI insights, export PDF.</w:t>
      </w:r>
    </w:p>
    <w:p>
      <w:pPr>
        <w:pStyle w:val="Heading2"/>
      </w:pPr>
      <w:r>
        <w:t>My Contribution</w:t>
      </w:r>
    </w:p>
    <w:p>
      <w:pPr>
        <w:pStyle w:val="ListBullet"/>
      </w:pPr>
      <w:r>
        <w:t>Dashboard: Published, drafts, pending review, rejected, total views.</w:t>
      </w:r>
    </w:p>
    <w:p>
      <w:pPr>
        <w:pStyle w:val="ListBullet"/>
      </w:pPr>
      <w:r>
        <w:t>Content performance analytics.</w:t>
      </w:r>
    </w:p>
    <w:p>
      <w:pPr>
        <w:pStyle w:val="ListBullet"/>
      </w:pPr>
      <w:r>
        <w:t>AI content suggestions (Pro).</w:t>
      </w:r>
    </w:p>
    <w:p>
      <w:pPr>
        <w:pStyle w:val="ListBullet"/>
      </w:pPr>
      <w:r>
        <w:t>Revenue: Featured articles, SEO tools, sponsored publishing, enterprise campaigns.</w:t>
      </w:r>
    </w:p>
    <w:p>
      <w:pPr>
        <w:pStyle w:val="Heading2"/>
      </w:pPr>
      <w:r>
        <w:t>Common UI</w:t>
      </w:r>
    </w:p>
    <w:p>
      <w:pPr>
        <w:pStyle w:val="ListBullet"/>
      </w:pPr>
      <w:r>
        <w:t>Left navigation, search, filters, notifications.</w:t>
      </w:r>
    </w:p>
    <w:p>
      <w:pPr>
        <w:pStyle w:val="ListBullet"/>
      </w:pPr>
      <w:r>
        <w:t>Right sidebar with premium recommendations and upgrade banner.</w:t>
      </w:r>
    </w:p>
    <w:p>
      <w:pPr>
        <w:pStyle w:val="ListBullet"/>
      </w:pPr>
      <w:r>
        <w:t>Bottom: Recently viewed and recommended content.</w:t>
      </w:r>
    </w:p>
    <w:p>
      <w:pPr>
        <w:pStyle w:val="Heading2"/>
      </w:pPr>
      <w:r>
        <w:t>Monetization</w:t>
      </w:r>
    </w:p>
    <w:p>
      <w:pPr>
        <w:pStyle w:val="ListBullet"/>
      </w:pPr>
      <w:r>
        <w:t>Upgrade banners, AI+ CTA, Premium analytics, Unlimited bookmarks, Sponsored reports, Enterprise subscription CTA.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